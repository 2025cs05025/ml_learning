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5C80" w14:textId="77777777" w:rsidR="00A74BCD" w:rsidRDefault="00000000">
      <w:pPr>
        <w:pBdr>
          <w:bottom w:val="single" w:sz="12" w:space="6" w:color="4472C4"/>
        </w:pBdr>
        <w:spacing w:before="80" w:after="80"/>
        <w:jc w:val="center"/>
      </w:pPr>
      <w:r>
        <w:rPr>
          <w:b/>
          <w:color w:val="2F5496"/>
          <w:sz w:val="32"/>
          <w:szCs w:val="32"/>
        </w:rPr>
        <w:t>MLOps Pipeline — Heart Disease Prediction</w:t>
      </w:r>
    </w:p>
    <w:p w14:paraId="17FF6BA6" w14:textId="59561509" w:rsidR="00A74BCD" w:rsidRPr="002A7B89" w:rsidRDefault="00000000">
      <w:pPr>
        <w:spacing w:before="60" w:after="120" w:line="276" w:lineRule="auto"/>
        <w:jc w:val="center"/>
        <w:rPr>
          <w:sz w:val="24"/>
          <w:szCs w:val="24"/>
        </w:rPr>
      </w:pPr>
      <w:r>
        <w:rPr>
          <w:sz w:val="24"/>
          <w:szCs w:val="24"/>
        </w:rPr>
        <w:t>SANDIP BHATTACHARYYA (2025cs05025) · 6th May 2026</w:t>
      </w:r>
    </w:p>
    <w:p w14:paraId="3CD18E48" w14:textId="77777777" w:rsidR="00A74BCD" w:rsidRPr="002A7B89" w:rsidRDefault="00000000">
      <w:pPr>
        <w:spacing w:before="60" w:after="120" w:line="276" w:lineRule="auto"/>
        <w:jc w:val="center"/>
        <w:rPr>
          <w:b/>
          <w:bCs/>
          <w:sz w:val="24"/>
          <w:szCs w:val="24"/>
        </w:rPr>
      </w:pPr>
      <w:r>
        <w:rPr>
          <w:b/>
          <w:bCs/>
          <w:sz w:val="24"/>
          <w:szCs w:val="24"/>
        </w:rPr>
        <w:t>https://github.com/2025cs05025/ml_learning.git</w:t>
      </w:r>
    </w:p>
    <w:p w14:paraId="403DB395" w14:textId="77777777" w:rsidR="002A7B89" w:rsidRDefault="002A7B89">
      <w:pPr>
        <w:spacing w:before="60" w:after="120" w:line="276" w:lineRule="auto"/>
        <w:rPr>
          <w:b/>
        </w:rPr>
      </w:pPr>
    </w:p>
    <w:p w14:paraId="39B5E5F9" w14:textId="77777777" w:rsidR="002A7B89" w:rsidRDefault="002A7B89">
      <w:pPr>
        <w:spacing w:before="60" w:after="120" w:line="276" w:lineRule="auto"/>
        <w:rPr>
          <w:b/>
        </w:rPr>
      </w:pPr>
    </w:p>
    <w:p w14:paraId="56EF64CF" w14:textId="77777777" w:rsidR="002A7B89" w:rsidRDefault="002A7B89">
      <w:pPr>
        <w:spacing w:before="60" w:after="120" w:line="276" w:lineRule="auto"/>
        <w:rPr>
          <w:b/>
        </w:rPr>
      </w:pPr>
    </w:p>
    <w:p w14:paraId="1BDE4A66" w14:textId="77777777" w:rsidR="002A7B89" w:rsidRDefault="002A7B89">
      <w:pPr>
        <w:spacing w:before="60" w:after="120" w:line="276" w:lineRule="auto"/>
        <w:rPr>
          <w:b/>
        </w:rPr>
      </w:pPr>
    </w:p>
    <w:p w14:paraId="4F0642C7" w14:textId="77777777" w:rsidR="002A7B89" w:rsidRDefault="002A7B89">
      <w:pPr>
        <w:spacing w:before="60" w:after="120" w:line="276" w:lineRule="auto"/>
        <w:rPr>
          <w:b/>
        </w:rPr>
      </w:pPr>
    </w:p>
    <w:p w14:paraId="3800550D" w14:textId="77777777" w:rsidR="002A7B89" w:rsidRDefault="002A7B89">
      <w:pPr>
        <w:spacing w:before="60" w:after="120" w:line="276" w:lineRule="auto"/>
        <w:rPr>
          <w:b/>
        </w:rPr>
      </w:pPr>
    </w:p>
    <w:p w14:paraId="4E4C24DD" w14:textId="3E3CA7DB" w:rsidR="00A74BCD" w:rsidRDefault="00000000">
      <w:pPr>
        <w:spacing w:before="60" w:after="120" w:line="276" w:lineRule="auto"/>
      </w:pPr>
      <w:r>
        <w:rPr>
          <w:b/>
        </w:rPr>
        <w:t>Table of Contents</w:t>
      </w:r>
    </w:p>
    <w:p w14:paraId="5A2F21C7" w14:textId="77777777" w:rsidR="00A74BCD" w:rsidRDefault="00000000">
      <w:pPr>
        <w:pStyle w:val="Heading1"/>
        <w:spacing w:before="60" w:after="120" w:line="276" w:lineRule="auto"/>
      </w:pPr>
      <w:r>
        <w:t>1. Introduction, repository &amp; deliverables</w:t>
      </w:r>
    </w:p>
    <w:p w14:paraId="5D2FB3EC" w14:textId="77777777" w:rsidR="00A74BCD" w:rsidRDefault="00000000">
      <w:pPr>
        <w:pStyle w:val="Heading1"/>
        <w:spacing w:before="60" w:after="120" w:line="276" w:lineRule="auto"/>
      </w:pPr>
      <w:r>
        <w:t>2. Setup &amp; Installation Instructions</w:t>
      </w:r>
    </w:p>
    <w:p w14:paraId="0A163C67" w14:textId="77777777" w:rsidR="00A74BCD" w:rsidRDefault="00000000">
      <w:pPr>
        <w:pStyle w:val="Heading1"/>
        <w:spacing w:before="60" w:after="120" w:line="276" w:lineRule="auto"/>
      </w:pPr>
      <w:r>
        <w:t>3. Data Acquisition &amp; Exploratory Data Analysis</w:t>
      </w:r>
    </w:p>
    <w:p w14:paraId="121802D4" w14:textId="77777777" w:rsidR="00A74BCD" w:rsidRDefault="00000000">
      <w:pPr>
        <w:pStyle w:val="Heading1"/>
        <w:spacing w:before="60" w:after="120" w:line="276" w:lineRule="auto"/>
      </w:pPr>
      <w:r>
        <w:t>4. Feature Engineering &amp; Model Development</w:t>
      </w:r>
    </w:p>
    <w:p w14:paraId="3E313677" w14:textId="77777777" w:rsidR="00A74BCD" w:rsidRDefault="00000000">
      <w:pPr>
        <w:pStyle w:val="Heading1"/>
        <w:spacing w:before="60" w:after="120" w:line="276" w:lineRule="auto"/>
      </w:pPr>
      <w:r>
        <w:t>5. Experiment Tracking with MLflow</w:t>
      </w:r>
    </w:p>
    <w:p w14:paraId="01033698" w14:textId="77777777" w:rsidR="00A74BCD" w:rsidRDefault="00000000">
      <w:pPr>
        <w:pStyle w:val="Heading1"/>
        <w:spacing w:before="60" w:after="120" w:line="276" w:lineRule="auto"/>
      </w:pPr>
      <w:r>
        <w:t>6. Model Packaging &amp; Reproducibility</w:t>
      </w:r>
    </w:p>
    <w:p w14:paraId="73522401" w14:textId="77777777" w:rsidR="00A74BCD" w:rsidRDefault="00000000">
      <w:pPr>
        <w:pStyle w:val="Heading1"/>
        <w:spacing w:before="60" w:after="120" w:line="276" w:lineRule="auto"/>
      </w:pPr>
      <w:r>
        <w:t>7. CI/CD Pipeline &amp; Automated Testing</w:t>
      </w:r>
    </w:p>
    <w:p w14:paraId="313C42CF" w14:textId="77777777" w:rsidR="00A74BCD" w:rsidRDefault="00000000">
      <w:pPr>
        <w:pStyle w:val="Heading1"/>
        <w:spacing w:before="60" w:after="120" w:line="276" w:lineRule="auto"/>
      </w:pPr>
      <w:r>
        <w:t>8. Model Containerization</w:t>
      </w:r>
    </w:p>
    <w:p w14:paraId="6FDBDB95" w14:textId="77777777" w:rsidR="00A74BCD" w:rsidRDefault="00000000">
      <w:pPr>
        <w:pStyle w:val="Heading1"/>
        <w:spacing w:before="60" w:after="120" w:line="276" w:lineRule="auto"/>
      </w:pPr>
      <w:r>
        <w:t>9. Production Deployment</w:t>
      </w:r>
    </w:p>
    <w:p w14:paraId="6083E1E8" w14:textId="77777777" w:rsidR="00A74BCD" w:rsidRDefault="00000000">
      <w:pPr>
        <w:pStyle w:val="Heading1"/>
        <w:spacing w:before="60" w:after="120" w:line="276" w:lineRule="auto"/>
      </w:pPr>
      <w:r>
        <w:t>10. Monitoring &amp; Logging</w:t>
      </w:r>
    </w:p>
    <w:p w14:paraId="3E7E6802" w14:textId="77777777" w:rsidR="00A74BCD" w:rsidRDefault="00000000">
      <w:pPr>
        <w:pStyle w:val="Heading1"/>
        <w:spacing w:before="60" w:after="120" w:line="276" w:lineRule="auto"/>
      </w:pPr>
      <w:r>
        <w:t>11. Architecture (diagram)</w:t>
      </w:r>
    </w:p>
    <w:p w14:paraId="1268EFB1" w14:textId="4AD5FE14" w:rsidR="00A74BCD" w:rsidRDefault="00000000">
      <w:pPr>
        <w:pStyle w:val="Heading1"/>
        <w:spacing w:before="60" w:after="120" w:line="276" w:lineRule="auto"/>
      </w:pPr>
      <w:r>
        <w:t xml:space="preserve">12. Evidence </w:t>
      </w:r>
      <w:r w:rsidR="00236F47">
        <w:t>reference</w:t>
      </w:r>
    </w:p>
    <w:p w14:paraId="0BA81E16" w14:textId="4E538F01" w:rsidR="00A74BCD" w:rsidRDefault="00000000">
      <w:pPr>
        <w:spacing w:before="60" w:after="120" w:line="276" w:lineRule="auto"/>
      </w:pPr>
      <w:r>
        <w:br w:type="page"/>
      </w:r>
    </w:p>
    <w:p w14:paraId="4B96DF79" w14:textId="77777777" w:rsidR="00A74BCD" w:rsidRDefault="00000000">
      <w:pPr>
        <w:pStyle w:val="Heading1"/>
        <w:spacing w:before="60" w:after="120" w:line="276" w:lineRule="auto"/>
      </w:pPr>
      <w:r>
        <w:lastRenderedPageBreak/>
        <w:t>1. Introduction</w:t>
      </w:r>
    </w:p>
    <w:p w14:paraId="7608089C" w14:textId="77777777" w:rsidR="00A74BCD" w:rsidRDefault="00000000">
      <w:pPr>
        <w:pStyle w:val="Heading1"/>
        <w:spacing w:before="60" w:after="120" w:line="276" w:lineRule="auto"/>
      </w:pPr>
      <w:r>
        <w:t>1.1 Problem &amp; dataset</w:t>
      </w:r>
    </w:p>
    <w:p w14:paraId="450DB62B" w14:textId="77777777" w:rsidR="004C3BA4" w:rsidRDefault="004C3BA4" w:rsidP="004C3BA4">
      <w:r>
        <w:t>Heart disease is one of the leading causes of death globally. Early detection and risk assessment from routine clinical measurements can improve outcomes and prioritisation. This project builds an end-to-end Machine Learning Operations (MLOps) pipeline to predict heart-disease risk from the UCI Heart Disease dataset, covering the full lifecycle: data acquisition, exploratory analysis, model development, experiment tracking with MLflow, automated unit tests, continuous integration and delivery, containerisation, optional Kubernetes deployment, and production-style monitoring with Prometheus and Grafana—aligned with common industry MLOps practice.</w:t>
      </w:r>
    </w:p>
    <w:p w14:paraId="5DCA50AE" w14:textId="77777777" w:rsidR="004C3BA4" w:rsidRPr="004C3BA4" w:rsidRDefault="004C3BA4" w:rsidP="004C3BA4">
      <w:r>
        <w:t>The UCI Heart Disease dataset is used (see data/). After preprocessing, records include 13 numeric input features and a binary target (0 = no disease, 1 = disease). Feature groups include demographics (age, sex), clinical measures (cp, trestbps, chol, fbs, restecg), exercise-related variables (thalach, exang, oldpeak, slope), and angiographic indicators (ca, thal).</w:t>
      </w:r>
    </w:p>
    <w:p w14:paraId="3585FCAD" w14:textId="77777777" w:rsidR="004C3BA4" w:rsidRPr="004C3BA4" w:rsidRDefault="004C3BA4" w:rsidP="004C3BA4">
      <w:r>
        <w:t>Data source: UCI Machine Learning Repository (Heart Disease).</w:t>
      </w:r>
    </w:p>
    <w:p w14:paraId="4D1603E9" w14:textId="77777777" w:rsidR="004C3BA4" w:rsidRDefault="004C3BA4" w:rsidP="004C3BA4"/>
    <w:p w14:paraId="78D2AB97" w14:textId="77777777" w:rsidR="004C3BA4" w:rsidRPr="004C3BA4" w:rsidRDefault="004C3BA4" w:rsidP="004C3BA4"/>
    <w:p w14:paraId="3703472C" w14:textId="77777777" w:rsidR="00A74BCD" w:rsidRDefault="00000000">
      <w:pPr>
        <w:pStyle w:val="Heading1"/>
        <w:spacing w:before="60" w:after="120" w:line="276" w:lineRule="auto"/>
      </w:pPr>
      <w:r>
        <w:t>1.2 Technology stack</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0ADB0B1E"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13CE2F6A" w14:textId="77777777" w:rsidR="00A74BCD" w:rsidRDefault="00000000">
            <w:r>
              <w:rPr>
                <w:b/>
                <w:color w:val="FFFFFF"/>
              </w:rPr>
              <w:t>Component</w:t>
            </w:r>
          </w:p>
        </w:tc>
        <w:tc>
          <w:tcPr>
            <w:tcW w:w="4320" w:type="dxa"/>
          </w:tcPr>
          <w:p w14:paraId="67FDB379" w14:textId="77777777" w:rsidR="00A74BCD" w:rsidRDefault="00000000">
            <w:r>
              <w:rPr>
                <w:b/>
                <w:color w:val="FFFFFF"/>
              </w:rPr>
              <w:t>Technology</w:t>
            </w:r>
          </w:p>
        </w:tc>
      </w:tr>
      <w:tr w:rsidR="00A74BCD" w14:paraId="72DE7017" w14:textId="77777777">
        <w:tc>
          <w:tcPr>
            <w:tcW w:w="4320" w:type="dxa"/>
          </w:tcPr>
          <w:p w14:paraId="10462F6E" w14:textId="77777777" w:rsidR="00A74BCD" w:rsidRDefault="00000000">
            <w:r>
              <w:t>Programming language</w:t>
            </w:r>
          </w:p>
        </w:tc>
        <w:tc>
          <w:tcPr>
            <w:tcW w:w="4320" w:type="dxa"/>
          </w:tcPr>
          <w:p w14:paraId="6F9644E8" w14:textId="77777777" w:rsidR="00A74BCD" w:rsidRDefault="00000000">
            <w:r>
              <w:t>Python 3.9+ (CI / Docker image: 3.11)</w:t>
            </w:r>
          </w:p>
        </w:tc>
      </w:tr>
      <w:tr w:rsidR="00A74BCD" w14:paraId="7DC0A912" w14:textId="77777777">
        <w:tc>
          <w:tcPr>
            <w:tcW w:w="4320" w:type="dxa"/>
          </w:tcPr>
          <w:p w14:paraId="5A7F0D47" w14:textId="77777777" w:rsidR="00A74BCD" w:rsidRDefault="00000000">
            <w:r>
              <w:t>ML framework</w:t>
            </w:r>
          </w:p>
        </w:tc>
        <w:tc>
          <w:tcPr>
            <w:tcW w:w="4320" w:type="dxa"/>
          </w:tcPr>
          <w:p w14:paraId="572D3E6C" w14:textId="77777777" w:rsidR="00A74BCD" w:rsidRDefault="00000000">
            <w:r>
              <w:t>scikit-learn (pinned in requirements.txt)</w:t>
            </w:r>
          </w:p>
        </w:tc>
      </w:tr>
      <w:tr w:rsidR="00A74BCD" w14:paraId="03D37535" w14:textId="77777777">
        <w:tc>
          <w:tcPr>
            <w:tcW w:w="4320" w:type="dxa"/>
          </w:tcPr>
          <w:p w14:paraId="632310B2" w14:textId="77777777" w:rsidR="00A74BCD" w:rsidRDefault="00000000">
            <w:r>
              <w:t>API</w:t>
            </w:r>
          </w:p>
        </w:tc>
        <w:tc>
          <w:tcPr>
            <w:tcW w:w="4320" w:type="dxa"/>
          </w:tcPr>
          <w:p w14:paraId="534471ED" w14:textId="77777777" w:rsidR="00A74BCD" w:rsidRDefault="00000000">
            <w:r>
              <w:t>FastAPI + Uvicorn (Flask in requirements is optional; main API is FastAPI)</w:t>
            </w:r>
          </w:p>
        </w:tc>
      </w:tr>
      <w:tr w:rsidR="00A74BCD" w14:paraId="3C80BE11" w14:textId="77777777">
        <w:tc>
          <w:tcPr>
            <w:tcW w:w="4320" w:type="dxa"/>
          </w:tcPr>
          <w:p w14:paraId="62441924" w14:textId="77777777" w:rsidR="00A74BCD" w:rsidRDefault="00000000">
            <w:r>
              <w:t>Experiment tracking</w:t>
            </w:r>
          </w:p>
        </w:tc>
        <w:tc>
          <w:tcPr>
            <w:tcW w:w="4320" w:type="dxa"/>
          </w:tcPr>
          <w:p w14:paraId="69855E54" w14:textId="77777777" w:rsidR="00A74BCD" w:rsidRDefault="00000000">
            <w:r>
              <w:t>MLflow (local ./mlruns)</w:t>
            </w:r>
          </w:p>
        </w:tc>
      </w:tr>
      <w:tr w:rsidR="00A74BCD" w14:paraId="7F264ED7" w14:textId="77777777">
        <w:tc>
          <w:tcPr>
            <w:tcW w:w="4320" w:type="dxa"/>
          </w:tcPr>
          <w:p w14:paraId="32086E30" w14:textId="77777777" w:rsidR="00A74BCD" w:rsidRDefault="00000000">
            <w:r>
              <w:t>Testing</w:t>
            </w:r>
          </w:p>
        </w:tc>
        <w:tc>
          <w:tcPr>
            <w:tcW w:w="4320" w:type="dxa"/>
          </w:tcPr>
          <w:p w14:paraId="08780361" w14:textId="77777777" w:rsidR="00A74BCD" w:rsidRDefault="00000000">
            <w:r>
              <w:t>pytest (tests/test_pipeline.py)</w:t>
            </w:r>
          </w:p>
        </w:tc>
      </w:tr>
      <w:tr w:rsidR="00A74BCD" w14:paraId="00CB58F2" w14:textId="77777777">
        <w:tc>
          <w:tcPr>
            <w:tcW w:w="4320" w:type="dxa"/>
          </w:tcPr>
          <w:p w14:paraId="7BAB8D8E" w14:textId="77777777" w:rsidR="00A74BCD" w:rsidRDefault="00000000">
            <w:r>
              <w:t>CI/CD</w:t>
            </w:r>
          </w:p>
        </w:tc>
        <w:tc>
          <w:tcPr>
            <w:tcW w:w="4320" w:type="dxa"/>
          </w:tcPr>
          <w:p w14:paraId="7F627FBC" w14:textId="77777777" w:rsidR="00A74BCD" w:rsidRDefault="00000000">
            <w:r>
              <w:t>GitHub Actions (.github/workflows/ci.yml)</w:t>
            </w:r>
          </w:p>
        </w:tc>
      </w:tr>
      <w:tr w:rsidR="00A74BCD" w14:paraId="4497B80A" w14:textId="77777777">
        <w:tc>
          <w:tcPr>
            <w:tcW w:w="4320" w:type="dxa"/>
          </w:tcPr>
          <w:p w14:paraId="141FE2F4" w14:textId="77777777" w:rsidR="00A74BCD" w:rsidRDefault="00000000">
            <w:r>
              <w:t>Containerisation</w:t>
            </w:r>
          </w:p>
        </w:tc>
        <w:tc>
          <w:tcPr>
            <w:tcW w:w="4320" w:type="dxa"/>
          </w:tcPr>
          <w:p w14:paraId="26527679" w14:textId="77777777" w:rsidR="00A74BCD" w:rsidRDefault="00000000">
            <w:r>
              <w:t>Docker + Docker Compose</w:t>
            </w:r>
          </w:p>
        </w:tc>
      </w:tr>
      <w:tr w:rsidR="00A74BCD" w14:paraId="54A6292C" w14:textId="77777777">
        <w:tc>
          <w:tcPr>
            <w:tcW w:w="4320" w:type="dxa"/>
          </w:tcPr>
          <w:p w14:paraId="0B7C430C" w14:textId="77777777" w:rsidR="00A74BCD" w:rsidRDefault="00000000">
            <w:r>
              <w:t>Orchestration</w:t>
            </w:r>
          </w:p>
        </w:tc>
        <w:tc>
          <w:tcPr>
            <w:tcW w:w="4320" w:type="dxa"/>
          </w:tcPr>
          <w:p w14:paraId="3924D257" w14:textId="77777777" w:rsidR="00A74BCD" w:rsidRDefault="00000000">
            <w:r>
              <w:t>Kubernetes manifests under k8s/ (e.g. Minikube)</w:t>
            </w:r>
          </w:p>
        </w:tc>
      </w:tr>
      <w:tr w:rsidR="00A74BCD" w14:paraId="61E55344" w14:textId="77777777">
        <w:tc>
          <w:tcPr>
            <w:tcW w:w="4320" w:type="dxa"/>
          </w:tcPr>
          <w:p w14:paraId="05866776" w14:textId="77777777" w:rsidR="00A74BCD" w:rsidRDefault="00000000">
            <w:r>
              <w:t>Monitoring</w:t>
            </w:r>
          </w:p>
        </w:tc>
        <w:tc>
          <w:tcPr>
            <w:tcW w:w="4320" w:type="dxa"/>
          </w:tcPr>
          <w:p w14:paraId="103BD19E" w14:textId="77777777" w:rsidR="00A74BCD" w:rsidRDefault="00000000">
            <w:r>
              <w:t>Prometheus + Grafana (monitoring/)</w:t>
            </w:r>
          </w:p>
        </w:tc>
      </w:tr>
    </w:tbl>
    <w:p w14:paraId="35B852BD" w14:textId="77777777" w:rsidR="00A74BCD" w:rsidRDefault="00A74BCD">
      <w:pPr>
        <w:spacing w:before="60" w:after="120" w:line="276" w:lineRule="auto"/>
      </w:pPr>
    </w:p>
    <w:p w14:paraId="7B4AD9E0" w14:textId="77777777" w:rsidR="00A74BCD" w:rsidRDefault="00000000">
      <w:pPr>
        <w:pStyle w:val="Heading1"/>
        <w:spacing w:before="60" w:after="120" w:line="276" w:lineRule="auto"/>
      </w:pPr>
      <w:r>
        <w:t>1.3 Official repository</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648"/>
      </w:tblGrid>
      <w:tr w:rsidR="00A74BCD" w14:paraId="0ED85EA6"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01954F94" w14:textId="77777777" w:rsidR="00A74BCD" w:rsidRDefault="00000000">
            <w:r>
              <w:rPr>
                <w:b/>
                <w:color w:val="FFFFFF"/>
              </w:rPr>
              <w:t>Item</w:t>
            </w:r>
          </w:p>
        </w:tc>
        <w:tc>
          <w:tcPr>
            <w:tcW w:w="4320" w:type="dxa"/>
          </w:tcPr>
          <w:p w14:paraId="581A9524" w14:textId="77777777" w:rsidR="00A74BCD" w:rsidRDefault="00000000">
            <w:r>
              <w:rPr>
                <w:b/>
                <w:color w:val="FFFFFF"/>
              </w:rPr>
              <w:t>Value</w:t>
            </w:r>
          </w:p>
        </w:tc>
      </w:tr>
      <w:tr w:rsidR="00A74BCD" w14:paraId="6E0BA903" w14:textId="77777777">
        <w:tc>
          <w:tcPr>
            <w:tcW w:w="4320" w:type="dxa"/>
          </w:tcPr>
          <w:p w14:paraId="1DB3B9B5" w14:textId="77777777" w:rsidR="00A74BCD" w:rsidRDefault="00000000">
            <w:r>
              <w:t>URL</w:t>
            </w:r>
          </w:p>
        </w:tc>
        <w:tc>
          <w:tcPr>
            <w:tcW w:w="4320" w:type="dxa"/>
          </w:tcPr>
          <w:p w14:paraId="12E81F76" w14:textId="77777777" w:rsidR="00A74BCD" w:rsidRDefault="00000000">
            <w:r>
              <w:t>https://github.com/2025cs05025/ml_learning.git</w:t>
            </w:r>
          </w:p>
        </w:tc>
      </w:tr>
      <w:tr w:rsidR="00A74BCD" w14:paraId="1EBA7021" w14:textId="77777777">
        <w:tc>
          <w:tcPr>
            <w:tcW w:w="4320" w:type="dxa"/>
          </w:tcPr>
          <w:p w14:paraId="505FCC4E" w14:textId="77777777" w:rsidR="00A74BCD" w:rsidRDefault="00000000">
            <w:r>
              <w:t>Clone</w:t>
            </w:r>
          </w:p>
        </w:tc>
        <w:tc>
          <w:tcPr>
            <w:tcW w:w="4320" w:type="dxa"/>
          </w:tcPr>
          <w:p w14:paraId="062D9BB0" w14:textId="77777777" w:rsidR="00A74BCD" w:rsidRDefault="00000000">
            <w:r>
              <w:t>git clone https://github.com/2025cs05025/ml_learning.git</w:t>
            </w:r>
          </w:p>
        </w:tc>
      </w:tr>
      <w:tr w:rsidR="00A74BCD" w14:paraId="7D9F4CC6" w14:textId="77777777">
        <w:tc>
          <w:tcPr>
            <w:tcW w:w="4320" w:type="dxa"/>
          </w:tcPr>
          <w:p w14:paraId="716C5683" w14:textId="77777777" w:rsidR="00A74BCD" w:rsidRDefault="00000000">
            <w:r>
              <w:t>Root folder</w:t>
            </w:r>
          </w:p>
        </w:tc>
        <w:tc>
          <w:tcPr>
            <w:tcW w:w="4320" w:type="dxa"/>
          </w:tcPr>
          <w:p w14:paraId="643FC617" w14:textId="565CEDD5" w:rsidR="00A74BCD" w:rsidRDefault="00000000">
            <w:r>
              <w:t>ml_learning</w:t>
            </w:r>
          </w:p>
        </w:tc>
      </w:tr>
      <w:tr w:rsidR="00A74BCD" w14:paraId="30E420DD" w14:textId="77777777">
        <w:tc>
          <w:tcPr>
            <w:tcW w:w="4320" w:type="dxa"/>
          </w:tcPr>
          <w:p w14:paraId="635141C3" w14:textId="77777777" w:rsidR="00A74BCD" w:rsidRDefault="00000000">
            <w:r>
              <w:t>Author / ID</w:t>
            </w:r>
          </w:p>
        </w:tc>
        <w:tc>
          <w:tcPr>
            <w:tcW w:w="4320" w:type="dxa"/>
          </w:tcPr>
          <w:p w14:paraId="3F54BD04" w14:textId="77777777" w:rsidR="00A74BCD" w:rsidRDefault="00000000">
            <w:r>
              <w:t>SANDIP BHATTACHARYYA — 2025cs05025</w:t>
            </w:r>
          </w:p>
        </w:tc>
      </w:tr>
      <w:tr w:rsidR="00A74BCD" w14:paraId="1FBC7D70" w14:textId="77777777">
        <w:tc>
          <w:tcPr>
            <w:tcW w:w="4320" w:type="dxa"/>
          </w:tcPr>
          <w:p w14:paraId="3ACD9308" w14:textId="77777777" w:rsidR="00A74BCD" w:rsidRDefault="00000000">
            <w:r>
              <w:lastRenderedPageBreak/>
              <w:t>Work dir</w:t>
            </w:r>
          </w:p>
        </w:tc>
        <w:tc>
          <w:tcPr>
            <w:tcW w:w="4320" w:type="dxa"/>
          </w:tcPr>
          <w:p w14:paraId="7B8E5E16" w14:textId="77777777" w:rsidR="00A74BCD" w:rsidRDefault="00000000">
            <w:r>
              <w:t>Repo root so data/, src/, models/ match README</w:t>
            </w:r>
          </w:p>
        </w:tc>
      </w:tr>
    </w:tbl>
    <w:p w14:paraId="1D24E684" w14:textId="77777777" w:rsidR="00A74BCD" w:rsidRDefault="00A74BCD">
      <w:pPr>
        <w:spacing w:before="60" w:after="120" w:line="276" w:lineRule="auto"/>
      </w:pPr>
    </w:p>
    <w:p w14:paraId="2BAC0B9A" w14:textId="77777777" w:rsidR="00A74BCD" w:rsidRDefault="00000000">
      <w:pPr>
        <w:pStyle w:val="Heading1"/>
        <w:spacing w:before="60" w:after="120" w:line="276" w:lineRule="auto"/>
      </w:pPr>
      <w:r>
        <w:t>1.4 Deliverables map (repo paths)</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653670A1"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0245EEE3" w14:textId="77777777" w:rsidR="00A74BCD" w:rsidRDefault="00000000">
            <w:r>
              <w:rPr>
                <w:b/>
                <w:color w:val="FFFFFF"/>
              </w:rPr>
              <w:t>Required element</w:t>
            </w:r>
          </w:p>
        </w:tc>
        <w:tc>
          <w:tcPr>
            <w:tcW w:w="4320" w:type="dxa"/>
          </w:tcPr>
          <w:p w14:paraId="4FEA2912" w14:textId="77777777" w:rsidR="00A74BCD" w:rsidRDefault="00000000">
            <w:r>
              <w:rPr>
                <w:b/>
                <w:color w:val="FFFFFF"/>
              </w:rPr>
              <w:t>Location in this repository</w:t>
            </w:r>
          </w:p>
        </w:tc>
      </w:tr>
      <w:tr w:rsidR="00A74BCD" w14:paraId="753A14E6" w14:textId="77777777">
        <w:tc>
          <w:tcPr>
            <w:tcW w:w="4320" w:type="dxa"/>
          </w:tcPr>
          <w:p w14:paraId="748BC034" w14:textId="77777777" w:rsidR="00A74BCD" w:rsidRDefault="00000000">
            <w:r>
              <w:t>Application &amp; library code</w:t>
            </w:r>
          </w:p>
        </w:tc>
        <w:tc>
          <w:tcPr>
            <w:tcW w:w="4320" w:type="dxa"/>
          </w:tcPr>
          <w:p w14:paraId="3059846D" w14:textId="77777777" w:rsidR="00A74BCD" w:rsidRDefault="00000000">
            <w:r>
              <w:t>src/ (api/, config/, data_preprocessing/, eda/, model_training/, …)</w:t>
            </w:r>
          </w:p>
        </w:tc>
      </w:tr>
      <w:tr w:rsidR="00A74BCD" w14:paraId="017AA575" w14:textId="77777777">
        <w:tc>
          <w:tcPr>
            <w:tcW w:w="4320" w:type="dxa"/>
          </w:tcPr>
          <w:p w14:paraId="5040AA73" w14:textId="77777777" w:rsidR="00A74BCD" w:rsidRDefault="00000000">
            <w:r>
              <w:t>Dockerfile(s) &amp; Compose</w:t>
            </w:r>
          </w:p>
        </w:tc>
        <w:tc>
          <w:tcPr>
            <w:tcW w:w="4320" w:type="dxa"/>
          </w:tcPr>
          <w:p w14:paraId="5BD7D105" w14:textId="77777777" w:rsidR="00A74BCD" w:rsidRDefault="00000000">
            <w:r>
              <w:t>Dockerfile at repo root; docker-compose.yml for API + Prometheus + Grafana</w:t>
            </w:r>
          </w:p>
        </w:tc>
      </w:tr>
      <w:tr w:rsidR="00A74BCD" w14:paraId="3EC1EBAF" w14:textId="77777777">
        <w:tc>
          <w:tcPr>
            <w:tcW w:w="4320" w:type="dxa"/>
          </w:tcPr>
          <w:p w14:paraId="592A178D" w14:textId="77777777" w:rsidR="00A74BCD" w:rsidRDefault="00000000">
            <w:r>
              <w:t>Python dependencies</w:t>
            </w:r>
          </w:p>
        </w:tc>
        <w:tc>
          <w:tcPr>
            <w:tcW w:w="4320" w:type="dxa"/>
          </w:tcPr>
          <w:p w14:paraId="3ED64FD8" w14:textId="77777777" w:rsidR="00A74BCD" w:rsidRDefault="00000000">
            <w:r>
              <w:t>requirements.txt (pinned scikit-learn for pickle compatibility)</w:t>
            </w:r>
          </w:p>
        </w:tc>
      </w:tr>
      <w:tr w:rsidR="00A74BCD" w14:paraId="46671D28" w14:textId="77777777">
        <w:tc>
          <w:tcPr>
            <w:tcW w:w="4320" w:type="dxa"/>
          </w:tcPr>
          <w:p w14:paraId="307B66BA" w14:textId="77777777" w:rsidR="00A74BCD" w:rsidRDefault="00000000">
            <w:r>
              <w:t>Conda environment file</w:t>
            </w:r>
          </w:p>
        </w:tc>
        <w:tc>
          <w:tcPr>
            <w:tcW w:w="4320" w:type="dxa"/>
          </w:tcPr>
          <w:p w14:paraId="0920B25C" w14:textId="77777777" w:rsidR="00A74BCD" w:rsidRDefault="00000000">
            <w:r>
              <w:t>Not in repo. Use conda + pip install -r requirements.txt, or add env.yml if required</w:t>
            </w:r>
          </w:p>
        </w:tc>
      </w:tr>
      <w:tr w:rsidR="00A74BCD" w14:paraId="7765F3CE" w14:textId="77777777">
        <w:tc>
          <w:tcPr>
            <w:tcW w:w="4320" w:type="dxa"/>
          </w:tcPr>
          <w:p w14:paraId="7CD66809" w14:textId="77777777" w:rsidR="00A74BCD" w:rsidRDefault="00000000">
            <w:r>
              <w:t>Raw &amp; cleaned datasets</w:t>
            </w:r>
          </w:p>
        </w:tc>
        <w:tc>
          <w:tcPr>
            <w:tcW w:w="4320" w:type="dxa"/>
          </w:tcPr>
          <w:p w14:paraId="48621FAC" w14:textId="77777777" w:rsidR="00A74BCD" w:rsidRDefault="00000000">
            <w:r>
              <w:t>data/heart_disease_UCI_dataset.csv (bundled raw); data/heart_disease_processed_dataset.csv (generated by EDA preprocess)</w:t>
            </w:r>
          </w:p>
        </w:tc>
      </w:tr>
      <w:tr w:rsidR="00A74BCD" w14:paraId="5BC170D4" w14:textId="77777777">
        <w:tc>
          <w:tcPr>
            <w:tcW w:w="4320" w:type="dxa"/>
          </w:tcPr>
          <w:p w14:paraId="1D471C60" w14:textId="77777777" w:rsidR="00A74BCD" w:rsidRDefault="00000000">
            <w:r>
              <w:t>Dataset download / provenance</w:t>
            </w:r>
          </w:p>
        </w:tc>
        <w:tc>
          <w:tcPr>
            <w:tcW w:w="4320" w:type="dxa"/>
          </w:tcPr>
          <w:p w14:paraId="4C184FFD" w14:textId="77777777" w:rsidR="00A74BCD" w:rsidRDefault="00000000">
            <w:r>
              <w:t>README has the UCI link. Raw CSV is already in data/ (no download script)</w:t>
            </w:r>
          </w:p>
        </w:tc>
      </w:tr>
      <w:tr w:rsidR="00A74BCD" w14:paraId="216DCD55" w14:textId="77777777">
        <w:tc>
          <w:tcPr>
            <w:tcW w:w="4320" w:type="dxa"/>
          </w:tcPr>
          <w:p w14:paraId="27125FA4" w14:textId="77777777" w:rsidR="00A74BCD" w:rsidRDefault="00000000">
            <w:r>
              <w:t>EDA, training, inference</w:t>
            </w:r>
          </w:p>
        </w:tc>
        <w:tc>
          <w:tcPr>
            <w:tcW w:w="4320" w:type="dxa"/>
          </w:tcPr>
          <w:p w14:paraId="06EBDC44" w14:textId="77777777" w:rsidR="00A74BCD" w:rsidRDefault="00000000">
            <w:r>
              <w:t>Python modules: src/eda/eda.py, src/model_training/train.py, src/model_training/inference.py (no .ipynb in-tree; notebooks optional)</w:t>
            </w:r>
          </w:p>
        </w:tc>
      </w:tr>
      <w:tr w:rsidR="00A74BCD" w14:paraId="088C54CC" w14:textId="77777777">
        <w:tc>
          <w:tcPr>
            <w:tcW w:w="4320" w:type="dxa"/>
          </w:tcPr>
          <w:p w14:paraId="0C6B0B4D" w14:textId="77777777" w:rsidR="00A74BCD" w:rsidRDefault="00000000">
            <w:r>
              <w:t>Unit / integration tests</w:t>
            </w:r>
          </w:p>
        </w:tc>
        <w:tc>
          <w:tcPr>
            <w:tcW w:w="4320" w:type="dxa"/>
          </w:tcPr>
          <w:p w14:paraId="019D3F26" w14:textId="77777777" w:rsidR="00A74BCD" w:rsidRDefault="00000000">
            <w:r>
              <w:t>tests/ (pytest; pytest.ini sets testpaths=tests, pythonpath=src)</w:t>
            </w:r>
          </w:p>
        </w:tc>
      </w:tr>
      <w:tr w:rsidR="00A74BCD" w14:paraId="353C7305" w14:textId="77777777">
        <w:tc>
          <w:tcPr>
            <w:tcW w:w="4320" w:type="dxa"/>
          </w:tcPr>
          <w:p w14:paraId="0A9DCE3C" w14:textId="77777777" w:rsidR="00A74BCD" w:rsidRDefault="00000000">
            <w:r>
              <w:t>CI/CD workflow</w:t>
            </w:r>
          </w:p>
        </w:tc>
        <w:tc>
          <w:tcPr>
            <w:tcW w:w="4320" w:type="dxa"/>
          </w:tcPr>
          <w:p w14:paraId="62FD94A5" w14:textId="77777777" w:rsidR="00A74BCD" w:rsidRDefault="00000000">
            <w:r>
              <w:t>.github/workflows/ci.yml (GitHub Actions; no Jenkinsfile)</w:t>
            </w:r>
          </w:p>
        </w:tc>
      </w:tr>
      <w:tr w:rsidR="00A74BCD" w14:paraId="64C6493B" w14:textId="77777777">
        <w:tc>
          <w:tcPr>
            <w:tcW w:w="4320" w:type="dxa"/>
          </w:tcPr>
          <w:p w14:paraId="6B15465A" w14:textId="77777777" w:rsidR="00A74BCD" w:rsidRDefault="00000000">
            <w:r>
              <w:t>Deployment manifests</w:t>
            </w:r>
          </w:p>
        </w:tc>
        <w:tc>
          <w:tcPr>
            <w:tcW w:w="4320" w:type="dxa"/>
          </w:tcPr>
          <w:p w14:paraId="2A38EC19" w14:textId="77777777" w:rsidR="00A74BCD" w:rsidRDefault="00000000">
            <w:r>
              <w:t>k8s/ (Kustomize YAML). No Helm chart; you can add one if the course asks</w:t>
            </w:r>
          </w:p>
        </w:tc>
      </w:tr>
      <w:tr w:rsidR="00A74BCD" w14:paraId="4C686494" w14:textId="77777777">
        <w:tc>
          <w:tcPr>
            <w:tcW w:w="4320" w:type="dxa"/>
          </w:tcPr>
          <w:p w14:paraId="25F44795" w14:textId="77777777" w:rsidR="00A74BCD" w:rsidRDefault="00000000">
            <w:r>
              <w:t>Reporting screenshots</w:t>
            </w:r>
          </w:p>
        </w:tc>
        <w:tc>
          <w:tcPr>
            <w:tcW w:w="4320" w:type="dxa"/>
          </w:tcPr>
          <w:p w14:paraId="276AEF3B" w14:textId="77777777" w:rsidR="00A74BCD" w:rsidRDefault="00000000">
            <w:r>
              <w:t>screenshots/*.png (embedded in §12.1 when this report is regenerated)</w:t>
            </w:r>
          </w:p>
        </w:tc>
      </w:tr>
      <w:tr w:rsidR="00A74BCD" w14:paraId="5627FB32" w14:textId="77777777">
        <w:tc>
          <w:tcPr>
            <w:tcW w:w="4320" w:type="dxa"/>
          </w:tcPr>
          <w:p w14:paraId="5BE759CE" w14:textId="77777777" w:rsidR="00A74BCD" w:rsidRDefault="00000000">
            <w:r>
              <w:t>Monitoring config</w:t>
            </w:r>
          </w:p>
        </w:tc>
        <w:tc>
          <w:tcPr>
            <w:tcW w:w="4320" w:type="dxa"/>
          </w:tcPr>
          <w:p w14:paraId="556D1E15" w14:textId="77777777" w:rsidR="00A74BCD" w:rsidRDefault="00000000">
            <w:r>
              <w:t>monitoring/prometheus.yml; monitoring/grafana/ (dashboard JSON + provisioning)</w:t>
            </w:r>
          </w:p>
        </w:tc>
      </w:tr>
      <w:tr w:rsidR="00A74BCD" w14:paraId="2E9551BF" w14:textId="77777777">
        <w:tc>
          <w:tcPr>
            <w:tcW w:w="4320" w:type="dxa"/>
          </w:tcPr>
          <w:p w14:paraId="56DC98C3" w14:textId="77777777" w:rsidR="00A74BCD" w:rsidRDefault="00000000">
            <w:r>
              <w:t>Generated model artifacts (local/CI)</w:t>
            </w:r>
          </w:p>
        </w:tc>
        <w:tc>
          <w:tcPr>
            <w:tcW w:w="4320" w:type="dxa"/>
          </w:tcPr>
          <w:p w14:paraId="67DD4462" w14:textId="77777777" w:rsidR="00A74BCD" w:rsidRDefault="00000000">
            <w:r>
              <w:t>models/best_model.pkl, models/feature_names.pkl, models/training_metadata.json (recreated by train.py)</w:t>
            </w:r>
          </w:p>
        </w:tc>
      </w:tr>
      <w:tr w:rsidR="00A74BCD" w14:paraId="45039DC2" w14:textId="77777777">
        <w:tc>
          <w:tcPr>
            <w:tcW w:w="4320" w:type="dxa"/>
          </w:tcPr>
          <w:p w14:paraId="316DE6AD" w14:textId="77777777" w:rsidR="00A74BCD" w:rsidRDefault="00000000">
            <w:r>
              <w:t>Experiment tracking store (local)</w:t>
            </w:r>
          </w:p>
        </w:tc>
        <w:tc>
          <w:tcPr>
            <w:tcW w:w="4320" w:type="dxa"/>
          </w:tcPr>
          <w:p w14:paraId="60374FF7" w14:textId="77777777" w:rsidR="00A74BCD" w:rsidRDefault="00000000">
            <w:r>
              <w:t>./mlruns/ for MLflow (often gitignored; CI can upload a zip artifact)</w:t>
            </w:r>
          </w:p>
        </w:tc>
      </w:tr>
    </w:tbl>
    <w:p w14:paraId="6ED1045A" w14:textId="77777777" w:rsidR="00A74BCD" w:rsidRDefault="00A74BCD">
      <w:pPr>
        <w:spacing w:before="60" w:after="120" w:line="276" w:lineRule="auto"/>
      </w:pPr>
    </w:p>
    <w:p w14:paraId="08AD0D38" w14:textId="77777777" w:rsidR="00606AEF" w:rsidRDefault="00606AEF" w:rsidP="00606AEF">
      <w:pPr>
        <w:pStyle w:val="Heading1"/>
      </w:pPr>
      <w:r>
        <w:t>2. Setup &amp; Installation Instructions</w:t>
      </w:r>
    </w:p>
    <w:p w14:paraId="71E0C97A" w14:textId="77777777" w:rsidR="00606AEF" w:rsidRDefault="00606AEF" w:rsidP="00606AEF">
      <w:r>
        <w:t>This section gives a complete installation narrative: what must exist on the machine before you start, how to create an isolated Python environment, how dependencies are pinned for reproducible unpickling of the model, and which optional tools unlock Docker Compose and Kubernetes demos. For edge cases (port conflicts, Minikube drivers, Apple Silicon), the README troubleshooting section is the authoritative extension of these steps.</w:t>
      </w:r>
    </w:p>
    <w:p w14:paraId="579E3223" w14:textId="77777777" w:rsidR="00606AEF" w:rsidRDefault="00606AEF" w:rsidP="00606AEF">
      <w:pPr>
        <w:pStyle w:val="Heading2"/>
      </w:pPr>
      <w:r>
        <w:t>2.1 Prerequisites</w:t>
      </w:r>
    </w:p>
    <w:p w14:paraId="6AF63EA8" w14:textId="77777777" w:rsidR="00606AEF" w:rsidRDefault="00606AEF" w:rsidP="00606AEF">
      <w:pPr>
        <w:pStyle w:val="ListBullet"/>
        <w:spacing w:after="200" w:line="276" w:lineRule="auto"/>
      </w:pPr>
      <w:r>
        <w:t>Python 3.9 or newer on the host (3.11 is used in CI and in the API Docker image). Verify with: python3 --version.</w:t>
      </w:r>
    </w:p>
    <w:p w14:paraId="03CE99FD" w14:textId="77777777" w:rsidR="00606AEF" w:rsidRDefault="00606AEF" w:rsidP="00606AEF">
      <w:pPr>
        <w:pStyle w:val="ListBullet"/>
        <w:spacing w:after="200" w:line="276" w:lineRule="auto"/>
      </w:pPr>
      <w:r>
        <w:t>Git, to clone and push the repository.</w:t>
      </w:r>
    </w:p>
    <w:p w14:paraId="27F6220E" w14:textId="77777777" w:rsidR="00606AEF" w:rsidRDefault="00606AEF" w:rsidP="00606AEF">
      <w:pPr>
        <w:pStyle w:val="ListBullet"/>
        <w:spacing w:after="200" w:line="276" w:lineRule="auto"/>
      </w:pPr>
      <w:r>
        <w:t>A C compiler toolchain may be required on some platforms when pip builds binary wheels (gcc is also installed in the Dockerfile).</w:t>
      </w:r>
    </w:p>
    <w:p w14:paraId="28852DD5" w14:textId="77777777" w:rsidR="00606AEF" w:rsidRDefault="00606AEF" w:rsidP="00606AEF">
      <w:pPr>
        <w:pStyle w:val="ListBullet"/>
        <w:spacing w:after="200" w:line="276" w:lineRule="auto"/>
      </w:pPr>
      <w:r>
        <w:t>Docker Desktop or an equivalent OCI runtime (optional) for docker build, docker compose, and image load into Minikube.</w:t>
      </w:r>
    </w:p>
    <w:p w14:paraId="183C0771" w14:textId="77777777" w:rsidR="00606AEF" w:rsidRDefault="00606AEF" w:rsidP="00606AEF">
      <w:pPr>
        <w:pStyle w:val="ListBullet"/>
        <w:spacing w:after="200" w:line="276" w:lineRule="auto"/>
      </w:pPr>
      <w:r>
        <w:t>kubectl and Minikube (optional) only if you demonstrate the k8s/ manifests.</w:t>
      </w:r>
    </w:p>
    <w:p w14:paraId="51F64354" w14:textId="77777777" w:rsidR="00606AEF" w:rsidRDefault="00606AEF" w:rsidP="00606AEF">
      <w:pPr>
        <w:pStyle w:val="Heading2"/>
      </w:pPr>
      <w:r>
        <w:t>2.2 Local setup</w:t>
      </w:r>
    </w:p>
    <w:p w14:paraId="6F81E014" w14:textId="77777777" w:rsidR="00606AEF" w:rsidRDefault="00606AEF" w:rsidP="00606AEF">
      <w:r>
        <w:t>Create a dedicated virtual environment so that scikit-learn, MLflow, FastAPI, and pytest versions match those used during training and in CI. The project pins scikit-learn==1.6.1 because joblib pickles are not guaranteed compatible across arbitrary sklearn major/minor versions. After activation, upgrade pip, then install from requirements.txt. Full detail (ports, troubleshooting, K8s): README.md in the repository.</w:t>
      </w:r>
    </w:p>
    <w:tbl>
      <w:tblPr>
        <w:tblW w:w="0" w:type="auto"/>
        <w:tblLook w:val="04A0" w:firstRow="1" w:lastRow="0" w:firstColumn="1" w:lastColumn="0" w:noHBand="0" w:noVBand="1"/>
      </w:tblPr>
      <w:tblGrid>
        <w:gridCol w:w="2880"/>
        <w:gridCol w:w="4624"/>
        <w:gridCol w:w="2880"/>
      </w:tblGrid>
      <w:tr w:rsidR="00606AEF" w14:paraId="0CB34CC3" w14:textId="77777777" w:rsidTr="00976F4E">
        <w:tc>
          <w:tcPr>
            <w:tcW w:w="2880" w:type="dxa"/>
            <w:shd w:val="clear" w:color="auto" w:fill="4472C4"/>
          </w:tcPr>
          <w:p w14:paraId="647E550D" w14:textId="77777777" w:rsidR="00606AEF" w:rsidRDefault="00606AEF" w:rsidP="00976F4E">
            <w:r>
              <w:rPr>
                <w:b/>
                <w:color w:val="FFFFFF"/>
              </w:rPr>
              <w:t>Step</w:t>
            </w:r>
          </w:p>
        </w:tc>
        <w:tc>
          <w:tcPr>
            <w:tcW w:w="2880" w:type="dxa"/>
            <w:shd w:val="clear" w:color="auto" w:fill="4472C4"/>
          </w:tcPr>
          <w:p w14:paraId="5D91C23E" w14:textId="77777777" w:rsidR="00606AEF" w:rsidRDefault="00606AEF" w:rsidP="00976F4E">
            <w:r>
              <w:rPr>
                <w:b/>
                <w:color w:val="FFFFFF"/>
              </w:rPr>
              <w:t>Command / action</w:t>
            </w:r>
          </w:p>
        </w:tc>
        <w:tc>
          <w:tcPr>
            <w:tcW w:w="2880" w:type="dxa"/>
            <w:shd w:val="clear" w:color="auto" w:fill="4472C4"/>
          </w:tcPr>
          <w:p w14:paraId="3BD59B4A" w14:textId="77777777" w:rsidR="00606AEF" w:rsidRDefault="00606AEF" w:rsidP="00976F4E">
            <w:r>
              <w:rPr>
                <w:b/>
                <w:color w:val="FFFFFF"/>
              </w:rPr>
              <w:t>Notes</w:t>
            </w:r>
          </w:p>
        </w:tc>
      </w:tr>
      <w:tr w:rsidR="00606AEF" w14:paraId="4A4125F0" w14:textId="77777777" w:rsidTr="00976F4E">
        <w:tc>
          <w:tcPr>
            <w:tcW w:w="2880" w:type="dxa"/>
          </w:tcPr>
          <w:p w14:paraId="55949760" w14:textId="77777777" w:rsidR="00606AEF" w:rsidRDefault="00606AEF" w:rsidP="00976F4E">
            <w:r>
              <w:t>1</w:t>
            </w:r>
          </w:p>
        </w:tc>
        <w:tc>
          <w:tcPr>
            <w:tcW w:w="2880" w:type="dxa"/>
          </w:tcPr>
          <w:p w14:paraId="4080231A" w14:textId="77777777" w:rsidR="00606AEF" w:rsidRDefault="00606AEF" w:rsidP="00976F4E">
            <w:r>
              <w:t>git clone https://github.com/2025cs05025/ml_learning.git</w:t>
            </w:r>
          </w:p>
        </w:tc>
        <w:tc>
          <w:tcPr>
            <w:tcW w:w="2880" w:type="dxa"/>
          </w:tcPr>
          <w:p w14:paraId="0ECF8580" w14:textId="77777777" w:rsidR="00606AEF" w:rsidRDefault="00606AEF" w:rsidP="00976F4E">
            <w:r>
              <w:t>Then: cd ml_learning</w:t>
            </w:r>
          </w:p>
        </w:tc>
      </w:tr>
      <w:tr w:rsidR="00606AEF" w14:paraId="45FF2098" w14:textId="77777777" w:rsidTr="00976F4E">
        <w:tc>
          <w:tcPr>
            <w:tcW w:w="2880" w:type="dxa"/>
          </w:tcPr>
          <w:p w14:paraId="405948FF" w14:textId="77777777" w:rsidR="00606AEF" w:rsidRDefault="00606AEF" w:rsidP="00976F4E">
            <w:r>
              <w:t>2</w:t>
            </w:r>
          </w:p>
        </w:tc>
        <w:tc>
          <w:tcPr>
            <w:tcW w:w="2880" w:type="dxa"/>
          </w:tcPr>
          <w:p w14:paraId="3C522C30" w14:textId="77777777" w:rsidR="00606AEF" w:rsidRDefault="00606AEF" w:rsidP="00976F4E">
            <w:r>
              <w:t>python3 -m venv .venv</w:t>
            </w:r>
          </w:p>
        </w:tc>
        <w:tc>
          <w:tcPr>
            <w:tcW w:w="2880" w:type="dxa"/>
          </w:tcPr>
          <w:p w14:paraId="37760734" w14:textId="77777777" w:rsidR="00606AEF" w:rsidRDefault="00606AEF" w:rsidP="00976F4E">
            <w:r>
              <w:t>Activate: source .venv/bin/activate (Windows: .venv\Scripts\activate)</w:t>
            </w:r>
          </w:p>
        </w:tc>
      </w:tr>
      <w:tr w:rsidR="00606AEF" w14:paraId="13D492D5" w14:textId="77777777" w:rsidTr="00976F4E">
        <w:tc>
          <w:tcPr>
            <w:tcW w:w="2880" w:type="dxa"/>
          </w:tcPr>
          <w:p w14:paraId="679244BA" w14:textId="77777777" w:rsidR="00606AEF" w:rsidRDefault="00606AEF" w:rsidP="00976F4E">
            <w:r>
              <w:t>3</w:t>
            </w:r>
          </w:p>
        </w:tc>
        <w:tc>
          <w:tcPr>
            <w:tcW w:w="2880" w:type="dxa"/>
          </w:tcPr>
          <w:p w14:paraId="716387C8" w14:textId="77777777" w:rsidR="00606AEF" w:rsidRDefault="00606AEF" w:rsidP="00976F4E">
            <w:r>
              <w:t>pip install -r requirements.txt</w:t>
            </w:r>
          </w:p>
        </w:tc>
        <w:tc>
          <w:tcPr>
            <w:tcW w:w="2880" w:type="dxa"/>
          </w:tcPr>
          <w:p w14:paraId="125CF94C" w14:textId="77777777" w:rsidR="00606AEF" w:rsidRDefault="00606AEF" w:rsidP="00976F4E">
            <w:r>
              <w:t>Pins scikit-learn for pickle compatibility</w:t>
            </w:r>
          </w:p>
        </w:tc>
      </w:tr>
      <w:tr w:rsidR="00606AEF" w14:paraId="47833DDE" w14:textId="77777777" w:rsidTr="00976F4E">
        <w:tc>
          <w:tcPr>
            <w:tcW w:w="2880" w:type="dxa"/>
          </w:tcPr>
          <w:p w14:paraId="5D11AE06" w14:textId="77777777" w:rsidR="00606AEF" w:rsidRDefault="00606AEF" w:rsidP="00976F4E">
            <w:r>
              <w:t>4</w:t>
            </w:r>
          </w:p>
        </w:tc>
        <w:tc>
          <w:tcPr>
            <w:tcW w:w="2880" w:type="dxa"/>
          </w:tcPr>
          <w:p w14:paraId="0A4E0250" w14:textId="77777777" w:rsidR="00606AEF" w:rsidRDefault="00606AEF" w:rsidP="00976F4E">
            <w:r>
              <w:t>python3 src/eda/eda.py all</w:t>
            </w:r>
          </w:p>
        </w:tc>
        <w:tc>
          <w:tcPr>
            <w:tcW w:w="2880" w:type="dxa"/>
          </w:tcPr>
          <w:p w14:paraId="6DBB5A47" w14:textId="77777777" w:rsidR="00606AEF" w:rsidRDefault="00606AEF" w:rsidP="00976F4E">
            <w:r>
              <w:t>Writes cleaned CSV + screenshots/</w:t>
            </w:r>
          </w:p>
        </w:tc>
      </w:tr>
      <w:tr w:rsidR="00606AEF" w14:paraId="2E848845" w14:textId="77777777" w:rsidTr="00976F4E">
        <w:tc>
          <w:tcPr>
            <w:tcW w:w="2880" w:type="dxa"/>
          </w:tcPr>
          <w:p w14:paraId="10E95308" w14:textId="77777777" w:rsidR="00606AEF" w:rsidRDefault="00606AEF" w:rsidP="00976F4E">
            <w:r>
              <w:t>5</w:t>
            </w:r>
          </w:p>
        </w:tc>
        <w:tc>
          <w:tcPr>
            <w:tcW w:w="2880" w:type="dxa"/>
          </w:tcPr>
          <w:p w14:paraId="6223042A" w14:textId="77777777" w:rsidR="00606AEF" w:rsidRDefault="00606AEF" w:rsidP="00976F4E">
            <w:r>
              <w:t>python3 src/model_training/train.py</w:t>
            </w:r>
          </w:p>
        </w:tc>
        <w:tc>
          <w:tcPr>
            <w:tcW w:w="2880" w:type="dxa"/>
          </w:tcPr>
          <w:p w14:paraId="7463AA2D" w14:textId="77777777" w:rsidR="00606AEF" w:rsidRDefault="00606AEF" w:rsidP="00976F4E">
            <w:r>
              <w:t>GridSearch + MLflow; writes models/ and mlruns/</w:t>
            </w:r>
          </w:p>
        </w:tc>
      </w:tr>
      <w:tr w:rsidR="00606AEF" w14:paraId="2510A3D2" w14:textId="77777777" w:rsidTr="00976F4E">
        <w:tc>
          <w:tcPr>
            <w:tcW w:w="2880" w:type="dxa"/>
          </w:tcPr>
          <w:p w14:paraId="2D6C8593" w14:textId="77777777" w:rsidR="00606AEF" w:rsidRDefault="00606AEF" w:rsidP="00976F4E">
            <w:r>
              <w:t>6</w:t>
            </w:r>
          </w:p>
        </w:tc>
        <w:tc>
          <w:tcPr>
            <w:tcW w:w="2880" w:type="dxa"/>
          </w:tcPr>
          <w:p w14:paraId="374D2F52" w14:textId="77777777" w:rsidR="00606AEF" w:rsidRDefault="00606AEF" w:rsidP="00976F4E">
            <w:r>
              <w:t>python3 -m pytest tests/ -v</w:t>
            </w:r>
          </w:p>
        </w:tc>
        <w:tc>
          <w:tcPr>
            <w:tcW w:w="2880" w:type="dxa"/>
          </w:tcPr>
          <w:p w14:paraId="271D2B3E" w14:textId="77777777" w:rsidR="00606AEF" w:rsidRDefault="00606AEF" w:rsidP="00976F4E">
            <w:r>
              <w:t>Unit tests</w:t>
            </w:r>
          </w:p>
        </w:tc>
      </w:tr>
      <w:tr w:rsidR="00606AEF" w14:paraId="0D3C0A48" w14:textId="77777777" w:rsidTr="00976F4E">
        <w:tc>
          <w:tcPr>
            <w:tcW w:w="2880" w:type="dxa"/>
          </w:tcPr>
          <w:p w14:paraId="0A696EE8" w14:textId="77777777" w:rsidR="00606AEF" w:rsidRDefault="00606AEF" w:rsidP="00976F4E">
            <w:r>
              <w:t>7</w:t>
            </w:r>
          </w:p>
        </w:tc>
        <w:tc>
          <w:tcPr>
            <w:tcW w:w="2880" w:type="dxa"/>
          </w:tcPr>
          <w:p w14:paraId="09D075EE" w14:textId="77777777" w:rsidR="00606AEF" w:rsidRDefault="00606AEF" w:rsidP="00976F4E">
            <w:r>
              <w:t>python3 src/api/api.py</w:t>
            </w:r>
          </w:p>
        </w:tc>
        <w:tc>
          <w:tcPr>
            <w:tcW w:w="2880" w:type="dxa"/>
          </w:tcPr>
          <w:p w14:paraId="1D48CF0E" w14:textId="77777777" w:rsidR="00606AEF" w:rsidRDefault="00606AEF" w:rsidP="00976F4E">
            <w:r>
              <w:t>Or: uvicorn api.api:app --app-dir src --host 0.0.0.0 --port 8000</w:t>
            </w:r>
          </w:p>
        </w:tc>
      </w:tr>
      <w:tr w:rsidR="00606AEF" w14:paraId="7FFB3106" w14:textId="77777777" w:rsidTr="00976F4E">
        <w:tc>
          <w:tcPr>
            <w:tcW w:w="2880" w:type="dxa"/>
          </w:tcPr>
          <w:p w14:paraId="5363167D" w14:textId="77777777" w:rsidR="00606AEF" w:rsidRDefault="00606AEF" w:rsidP="00976F4E">
            <w:r>
              <w:t>8</w:t>
            </w:r>
          </w:p>
        </w:tc>
        <w:tc>
          <w:tcPr>
            <w:tcW w:w="2880" w:type="dxa"/>
          </w:tcPr>
          <w:p w14:paraId="1B62AB4E" w14:textId="77777777" w:rsidR="00606AEF" w:rsidRDefault="00606AEF" w:rsidP="00976F4E">
            <w:r>
              <w:t>python3 -m mlflow ui --backend-store-uri ./mlruns --host 127.0.0.1 -p 5050</w:t>
            </w:r>
          </w:p>
        </w:tc>
        <w:tc>
          <w:tcPr>
            <w:tcW w:w="2880" w:type="dxa"/>
          </w:tcPr>
          <w:p w14:paraId="33528669" w14:textId="77777777" w:rsidR="00606AEF" w:rsidRDefault="00606AEF" w:rsidP="00976F4E">
            <w:r>
              <w:t>Experiment UI</w:t>
            </w:r>
          </w:p>
        </w:tc>
      </w:tr>
    </w:tbl>
    <w:p w14:paraId="6294ACF0" w14:textId="77777777" w:rsidR="00606AEF" w:rsidRDefault="00606AEF" w:rsidP="00606AEF"/>
    <w:p w14:paraId="7CBB5378" w14:textId="77777777" w:rsidR="00606AEF" w:rsidRDefault="00606AEF" w:rsidP="00606AEF">
      <w:r>
        <w:rPr>
          <w:b/>
        </w:rPr>
        <w:t>Shell sequence (repository root):</w:t>
      </w:r>
    </w:p>
    <w:p w14:paraId="397E0C18" w14:textId="65DAB9E6" w:rsidR="00606AEF" w:rsidRDefault="00606AEF" w:rsidP="00606AEF">
      <w:pPr>
        <w:shd w:val="clear" w:color="auto" w:fill="EEF3FB"/>
        <w:spacing w:after="40"/>
        <w:ind w:left="216" w:right="108"/>
      </w:pPr>
      <w:r>
        <w:rPr>
          <w:rFonts w:ascii="Courier New" w:hAnsi="Courier New"/>
          <w:sz w:val="16"/>
        </w:rPr>
        <w:t>git clone https://github.com/2025cs05025/ml_learning.git</w:t>
      </w:r>
      <w:r>
        <w:rPr>
          <w:rFonts w:ascii="Courier New" w:hAnsi="Courier New"/>
          <w:sz w:val="16"/>
        </w:rPr>
        <w:br/>
        <w:t>cd ml_learning</w:t>
      </w:r>
      <w:r>
        <w:rPr>
          <w:rFonts w:ascii="Courier New" w:hAnsi="Courier New"/>
          <w:sz w:val="16"/>
        </w:rPr>
        <w:br/>
        <w:t>python3 -m venv .venv</w:t>
      </w:r>
      <w:r>
        <w:rPr>
          <w:rFonts w:ascii="Courier New" w:hAnsi="Courier New"/>
          <w:sz w:val="16"/>
        </w:rPr>
        <w:br/>
        <w:t>python3 -m pip install --upgrade pip</w:t>
      </w:r>
      <w:r>
        <w:rPr>
          <w:rFonts w:ascii="Courier New" w:hAnsi="Courier New"/>
          <w:sz w:val="16"/>
        </w:rPr>
        <w:br/>
        <w:t>pip install -r requirements.txt</w:t>
      </w:r>
      <w:r>
        <w:rPr>
          <w:rFonts w:ascii="Courier New" w:hAnsi="Courier New"/>
          <w:sz w:val="16"/>
        </w:rPr>
        <w:br/>
        <w:t>python3 src/eda/eda.py all</w:t>
      </w:r>
      <w:r>
        <w:rPr>
          <w:rFonts w:ascii="Courier New" w:hAnsi="Courier New"/>
          <w:sz w:val="16"/>
        </w:rPr>
        <w:br/>
        <w:t>python3 src/model_training/train.py</w:t>
      </w:r>
      <w:r>
        <w:rPr>
          <w:rFonts w:ascii="Courier New" w:hAnsi="Courier New"/>
          <w:sz w:val="16"/>
        </w:rPr>
        <w:br/>
        <w:t>python3 -m pytest tests/ -v</w:t>
      </w:r>
      <w:r>
        <w:rPr>
          <w:rFonts w:ascii="Courier New" w:hAnsi="Courier New"/>
          <w:sz w:val="16"/>
        </w:rPr>
        <w:br/>
      </w:r>
      <w:r>
        <w:rPr>
          <w:rFonts w:ascii="Courier New" w:hAnsi="Courier New"/>
          <w:sz w:val="16"/>
        </w:rPr>
        <w:lastRenderedPageBreak/>
        <w:t>python3 src/api/api.py</w:t>
      </w:r>
      <w:r>
        <w:rPr>
          <w:rFonts w:ascii="Courier New" w:hAnsi="Courier New"/>
          <w:sz w:val="16"/>
        </w:rPr>
        <w:br/>
        <w:t># Swagger UI: http://127.0.0.1:8000/docs</w:t>
      </w:r>
    </w:p>
    <w:p w14:paraId="2AE9E27A"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14D6FC9D"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69A23BC8" w14:textId="77777777" w:rsidR="00A74BCD" w:rsidRDefault="00000000">
            <w:r>
              <w:rPr>
                <w:b/>
                <w:color w:val="FFFFFF"/>
              </w:rPr>
              <w:t>Verification</w:t>
            </w:r>
          </w:p>
        </w:tc>
        <w:tc>
          <w:tcPr>
            <w:tcW w:w="4320" w:type="dxa"/>
          </w:tcPr>
          <w:p w14:paraId="0FDC6337" w14:textId="77777777" w:rsidR="00A74BCD" w:rsidRDefault="00000000">
            <w:r>
              <w:rPr>
                <w:b/>
                <w:color w:val="FFFFFF"/>
              </w:rPr>
              <w:t>Expected</w:t>
            </w:r>
          </w:p>
        </w:tc>
      </w:tr>
      <w:tr w:rsidR="00A74BCD" w14:paraId="2F9A746E" w14:textId="77777777">
        <w:tc>
          <w:tcPr>
            <w:tcW w:w="4320" w:type="dxa"/>
          </w:tcPr>
          <w:p w14:paraId="16A5DF64" w14:textId="77777777" w:rsidR="00A74BCD" w:rsidRDefault="00000000">
            <w:r>
              <w:t>After pytest</w:t>
            </w:r>
          </w:p>
        </w:tc>
        <w:tc>
          <w:tcPr>
            <w:tcW w:w="4320" w:type="dxa"/>
          </w:tcPr>
          <w:p w14:paraId="7477B653" w14:textId="77777777" w:rsidR="00A74BCD" w:rsidRDefault="00000000">
            <w:r>
              <w:t>Imports and paths OK</w:t>
            </w:r>
          </w:p>
        </w:tc>
      </w:tr>
      <w:tr w:rsidR="00A74BCD" w14:paraId="158C1F1D" w14:textId="77777777">
        <w:tc>
          <w:tcPr>
            <w:tcW w:w="4320" w:type="dxa"/>
          </w:tcPr>
          <w:p w14:paraId="5371778D" w14:textId="77777777" w:rsidR="00A74BCD" w:rsidRDefault="00000000">
            <w:r>
              <w:t>After train</w:t>
            </w:r>
          </w:p>
        </w:tc>
        <w:tc>
          <w:tcPr>
            <w:tcW w:w="4320" w:type="dxa"/>
          </w:tcPr>
          <w:p w14:paraId="43044306" w14:textId="77777777" w:rsidR="00A74BCD" w:rsidRDefault="00000000">
            <w:r>
              <w:t>models/best_model.pkl + mlruns/</w:t>
            </w:r>
          </w:p>
        </w:tc>
      </w:tr>
    </w:tbl>
    <w:p w14:paraId="3B925E86" w14:textId="77777777" w:rsidR="00A74BCD" w:rsidRDefault="00A74BCD">
      <w:pPr>
        <w:spacing w:before="60" w:after="120" w:line="276" w:lineRule="auto"/>
      </w:pPr>
    </w:p>
    <w:p w14:paraId="7940FCFD" w14:textId="77777777" w:rsidR="00A74BCD" w:rsidRDefault="00000000">
      <w:pPr>
        <w:pStyle w:val="Heading1"/>
        <w:spacing w:before="60" w:after="120" w:line="276" w:lineRule="auto"/>
      </w:pPr>
      <w:r>
        <w:t>3. Data Acquisition &amp; Exploratory Data Analysis</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2880"/>
        <w:gridCol w:w="4109"/>
      </w:tblGrid>
      <w:tr w:rsidR="00A74BCD" w14:paraId="778F686A"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4D366C99" w14:textId="77777777" w:rsidR="00A74BCD" w:rsidRDefault="00000000">
            <w:r>
              <w:rPr>
                <w:b/>
                <w:color w:val="FFFFFF"/>
              </w:rPr>
              <w:t>Step</w:t>
            </w:r>
          </w:p>
        </w:tc>
        <w:tc>
          <w:tcPr>
            <w:tcW w:w="2880" w:type="dxa"/>
          </w:tcPr>
          <w:p w14:paraId="3BF0F8A2" w14:textId="77777777" w:rsidR="00A74BCD" w:rsidRDefault="00000000">
            <w:r>
              <w:rPr>
                <w:b/>
                <w:color w:val="FFFFFF"/>
              </w:rPr>
              <w:t>What we did</w:t>
            </w:r>
          </w:p>
        </w:tc>
        <w:tc>
          <w:tcPr>
            <w:tcW w:w="2880" w:type="dxa"/>
          </w:tcPr>
          <w:p w14:paraId="267F2A88" w14:textId="77777777" w:rsidR="00A74BCD" w:rsidRDefault="00000000">
            <w:r>
              <w:rPr>
                <w:b/>
                <w:color w:val="FFFFFF"/>
              </w:rPr>
              <w:t>Output / path</w:t>
            </w:r>
          </w:p>
        </w:tc>
      </w:tr>
      <w:tr w:rsidR="00A74BCD" w14:paraId="7494078C" w14:textId="77777777">
        <w:tc>
          <w:tcPr>
            <w:tcW w:w="2880" w:type="dxa"/>
          </w:tcPr>
          <w:p w14:paraId="53A58F83" w14:textId="77777777" w:rsidR="00A74BCD" w:rsidRDefault="00000000">
            <w:r>
              <w:t>Source</w:t>
            </w:r>
          </w:p>
        </w:tc>
        <w:tc>
          <w:tcPr>
            <w:tcW w:w="2880" w:type="dxa"/>
          </w:tcPr>
          <w:p w14:paraId="117F68BD" w14:textId="77777777" w:rsidR="00A74BCD" w:rsidRDefault="00000000">
            <w:r>
              <w:t>UCI Heart Disease CSV in repo</w:t>
            </w:r>
          </w:p>
        </w:tc>
        <w:tc>
          <w:tcPr>
            <w:tcW w:w="2880" w:type="dxa"/>
          </w:tcPr>
          <w:p w14:paraId="5FE1CD76" w14:textId="77777777" w:rsidR="00A74BCD" w:rsidRDefault="00000000">
            <w:r>
              <w:t>data/heart_disease_UCI_dataset.csv</w:t>
            </w:r>
          </w:p>
        </w:tc>
      </w:tr>
      <w:tr w:rsidR="00A74BCD" w14:paraId="67FE051E" w14:textId="77777777">
        <w:tc>
          <w:tcPr>
            <w:tcW w:w="2880" w:type="dxa"/>
          </w:tcPr>
          <w:p w14:paraId="6DF28456" w14:textId="77777777" w:rsidR="00A74BCD" w:rsidRDefault="00000000">
            <w:r>
              <w:t>Clean</w:t>
            </w:r>
          </w:p>
        </w:tc>
        <w:tc>
          <w:tcPr>
            <w:tcW w:w="2880" w:type="dxa"/>
          </w:tcPr>
          <w:p w14:paraId="0BCBC876" w14:textId="77777777" w:rsidR="00A74BCD" w:rsidRDefault="00000000">
            <w:r>
              <w:t>pre_processing_data.py (missing tokens, types, binary target)</w:t>
            </w:r>
          </w:p>
        </w:tc>
        <w:tc>
          <w:tcPr>
            <w:tcW w:w="2880" w:type="dxa"/>
          </w:tcPr>
          <w:p w14:paraId="23D61C07" w14:textId="77777777" w:rsidR="00A74BCD" w:rsidRDefault="00000000">
            <w:r>
              <w:t>In-memory matrix; same code in train/API</w:t>
            </w:r>
          </w:p>
        </w:tc>
      </w:tr>
      <w:tr w:rsidR="00A74BCD" w14:paraId="5831D678" w14:textId="77777777">
        <w:tc>
          <w:tcPr>
            <w:tcW w:w="2880" w:type="dxa"/>
          </w:tcPr>
          <w:p w14:paraId="1717422B" w14:textId="77777777" w:rsidR="00A74BCD" w:rsidRDefault="00000000">
            <w:r>
              <w:t>EDA CLI</w:t>
            </w:r>
          </w:p>
        </w:tc>
        <w:tc>
          <w:tcPr>
            <w:tcW w:w="2880" w:type="dxa"/>
          </w:tcPr>
          <w:p w14:paraId="72521F2B" w14:textId="77777777" w:rsidR="00A74BCD" w:rsidRDefault="00000000">
            <w:r>
              <w:t>src/eda/eda.py preprocess | eda | all</w:t>
            </w:r>
          </w:p>
        </w:tc>
        <w:tc>
          <w:tcPr>
            <w:tcW w:w="2880" w:type="dxa"/>
          </w:tcPr>
          <w:p w14:paraId="5382B3A0" w14:textId="77777777" w:rsidR="00A74BCD" w:rsidRDefault="00000000">
            <w:r>
              <w:t>data/heart_disease_processed_dataset.csv</w:t>
            </w:r>
          </w:p>
        </w:tc>
      </w:tr>
      <w:tr w:rsidR="00A74BCD" w14:paraId="24CEF936" w14:textId="77777777">
        <w:tc>
          <w:tcPr>
            <w:tcW w:w="2880" w:type="dxa"/>
          </w:tcPr>
          <w:p w14:paraId="0AFD8F2A" w14:textId="77777777" w:rsidR="00A74BCD" w:rsidRDefault="00000000">
            <w:r>
              <w:t>Plots</w:t>
            </w:r>
          </w:p>
        </w:tc>
        <w:tc>
          <w:tcPr>
            <w:tcW w:w="2880" w:type="dxa"/>
          </w:tcPr>
          <w:p w14:paraId="3C6A025E" w14:textId="77777777" w:rsidR="00A74BCD" w:rsidRDefault="00000000">
            <w:r>
              <w:t>Histograms, correlation, class balance, age×target</w:t>
            </w:r>
          </w:p>
        </w:tc>
        <w:tc>
          <w:tcPr>
            <w:tcW w:w="2880" w:type="dxa"/>
          </w:tcPr>
          <w:p w14:paraId="49E9AE42" w14:textId="77777777" w:rsidR="00A74BCD" w:rsidRDefault="00000000">
            <w:r>
              <w:t>screenshots/*.png (default names)</w:t>
            </w:r>
          </w:p>
        </w:tc>
      </w:tr>
      <w:tr w:rsidR="00A74BCD" w14:paraId="493F05E5" w14:textId="77777777">
        <w:tc>
          <w:tcPr>
            <w:tcW w:w="2880" w:type="dxa"/>
          </w:tcPr>
          <w:p w14:paraId="333B614A" w14:textId="77777777" w:rsidR="00A74BCD" w:rsidRDefault="00000000">
            <w:r>
              <w:t>Re-run</w:t>
            </w:r>
          </w:p>
        </w:tc>
        <w:tc>
          <w:tcPr>
            <w:tcW w:w="2880" w:type="dxa"/>
          </w:tcPr>
          <w:p w14:paraId="0810111A" w14:textId="77777777" w:rsidR="00A74BCD" w:rsidRDefault="00000000">
            <w:r>
              <w:t>Single command for full EDA + preprocess</w:t>
            </w:r>
          </w:p>
        </w:tc>
        <w:tc>
          <w:tcPr>
            <w:tcW w:w="2880" w:type="dxa"/>
          </w:tcPr>
          <w:p w14:paraId="6B6CD547" w14:textId="77777777" w:rsidR="00A74BCD" w:rsidRDefault="00000000">
            <w:r>
              <w:t>python3 src/eda/eda.py all</w:t>
            </w:r>
          </w:p>
        </w:tc>
      </w:tr>
    </w:tbl>
    <w:p w14:paraId="11D1FAD6" w14:textId="77777777" w:rsidR="00A74BCD" w:rsidRDefault="00A74BCD">
      <w:pPr>
        <w:spacing w:before="60" w:after="120" w:line="276" w:lineRule="auto"/>
      </w:pPr>
    </w:p>
    <w:p w14:paraId="3F9092A6" w14:textId="77777777" w:rsidR="00A74BCD" w:rsidRDefault="00000000">
      <w:pPr>
        <w:pStyle w:val="Heading1"/>
        <w:spacing w:before="60" w:after="120" w:line="276" w:lineRule="auto"/>
      </w:pPr>
      <w:r>
        <w:t>3.1 Exploratory Data Analysis</w:t>
      </w:r>
    </w:p>
    <w:p w14:paraId="2856B8E8" w14:textId="77777777" w:rsidR="00A74BCD" w:rsidRDefault="00000000">
      <w:pPr>
        <w:spacing w:before="60" w:after="120" w:line="276" w:lineRule="auto"/>
      </w:pPr>
      <w:r>
        <w:rPr>
          <w:b/>
        </w:rPr>
        <w:t>EDA — Key Insights:</w:t>
      </w:r>
    </w:p>
    <w:p w14:paraId="22006484" w14:textId="77777777" w:rsidR="00A74BCD" w:rsidRDefault="00000000">
      <w:pPr>
        <w:spacing w:before="60" w:after="120" w:line="276" w:lineRule="auto"/>
        <w:ind w:left="216"/>
      </w:pPr>
      <w:r>
        <w:rPr>
          <w:rFonts w:ascii="Courier New" w:hAnsi="Courier New"/>
        </w:rPr>
        <w:t>· Age distribution: ranges from 29 to 77 years with a mean of ~54 years; slightly right-skewed.</w:t>
      </w:r>
      <w:r>
        <w:rPr>
          <w:rFonts w:ascii="Courier New" w:hAnsi="Courier New"/>
        </w:rPr>
        <w:br/>
        <w:t>· Gender: majority male (~68.3% male, ~31.7% female).</w:t>
      </w:r>
      <w:r>
        <w:rPr>
          <w:rFonts w:ascii="Courier New" w:hAnsi="Courier New"/>
        </w:rPr>
        <w:br/>
        <w:t>· Chest pain: type 0 is the most common (~47.2% of cases).</w:t>
      </w:r>
      <w:r>
        <w:rPr>
          <w:rFonts w:ascii="Courier New" w:hAnsi="Courier New"/>
        </w:rPr>
        <w:br/>
        <w:t>· Blood pressure: mostly between 120–140 mmHg.</w:t>
      </w:r>
      <w:r>
        <w:rPr>
          <w:rFonts w:ascii="Courier New" w:hAnsi="Courier New"/>
        </w:rPr>
        <w:br/>
        <w:t>· Fasting blood sugar: most patients below 120 mg/dl (85.1%).</w:t>
      </w:r>
      <w:r>
        <w:rPr>
          <w:rFonts w:ascii="Courier New" w:hAnsi="Courier New"/>
        </w:rPr>
        <w:br/>
        <w:t>· Heart disease prevalence: slightly more than half have heart disease (~54.5%).</w:t>
      </w:r>
      <w:r>
        <w:rPr>
          <w:rFonts w:ascii="Courier New" w:hAnsi="Courier New"/>
        </w:rPr>
        <w:br/>
        <w:t>· Correlations: age, exercise-induced angina, ST depression (oldpeak), and maximum heart rate show strong associations with the target.</w:t>
      </w:r>
    </w:p>
    <w:p w14:paraId="5550BE65" w14:textId="77777777" w:rsidR="008D6036" w:rsidRDefault="008D6036">
      <w:pPr>
        <w:pStyle w:val="Heading1"/>
        <w:spacing w:before="60" w:after="120" w:line="276" w:lineRule="auto"/>
      </w:pPr>
    </w:p>
    <w:p w14:paraId="750E9C35" w14:textId="77777777" w:rsidR="008D6036" w:rsidRDefault="008D6036">
      <w:pPr>
        <w:pStyle w:val="Heading1"/>
        <w:spacing w:before="60" w:after="120" w:line="276" w:lineRule="auto"/>
      </w:pPr>
    </w:p>
    <w:p w14:paraId="3EAE98DC" w14:textId="77777777" w:rsidR="008D6036" w:rsidRDefault="008D6036">
      <w:pPr>
        <w:pStyle w:val="Heading1"/>
        <w:spacing w:before="60" w:after="120" w:line="276" w:lineRule="auto"/>
      </w:pPr>
    </w:p>
    <w:p w14:paraId="041CD354" w14:textId="7D8DA98E" w:rsidR="00A74BCD" w:rsidRDefault="00000000">
      <w:pPr>
        <w:pStyle w:val="Heading1"/>
        <w:spacing w:before="60" w:after="120" w:line="276" w:lineRule="auto"/>
      </w:pPr>
      <w:r>
        <w:t>4. Feature Engineering &amp; Model Development</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604"/>
      </w:tblGrid>
      <w:tr w:rsidR="00A74BCD" w14:paraId="37F5834B"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60E3F9E8" w14:textId="77777777" w:rsidR="00A74BCD" w:rsidRDefault="00000000">
            <w:r>
              <w:rPr>
                <w:b/>
                <w:color w:val="FFFFFF"/>
              </w:rPr>
              <w:t>Model</w:t>
            </w:r>
          </w:p>
        </w:tc>
        <w:tc>
          <w:tcPr>
            <w:tcW w:w="4320" w:type="dxa"/>
          </w:tcPr>
          <w:p w14:paraId="24F7228F" w14:textId="77777777" w:rsidR="00A74BCD" w:rsidRDefault="00000000">
            <w:r>
              <w:rPr>
                <w:b/>
                <w:color w:val="FFFFFF"/>
              </w:rPr>
              <w:t>Pipeline (sklearn)</w:t>
            </w:r>
          </w:p>
        </w:tc>
      </w:tr>
      <w:tr w:rsidR="00A74BCD" w14:paraId="6789B204" w14:textId="77777777">
        <w:tc>
          <w:tcPr>
            <w:tcW w:w="4320" w:type="dxa"/>
          </w:tcPr>
          <w:p w14:paraId="60BAA8B0" w14:textId="77777777" w:rsidR="00A74BCD" w:rsidRDefault="00000000">
            <w:r>
              <w:t>Logistic regression</w:t>
            </w:r>
          </w:p>
        </w:tc>
        <w:tc>
          <w:tcPr>
            <w:tcW w:w="4320" w:type="dxa"/>
          </w:tcPr>
          <w:p w14:paraId="73E65CF9" w14:textId="77777777" w:rsidR="00A74BCD" w:rsidRDefault="00000000">
            <w:r>
              <w:t>SimpleImputer(median) → StandardScaler → LogisticRegression(liblinear, class_weight=balanced, max_iter=2000)</w:t>
            </w:r>
          </w:p>
        </w:tc>
      </w:tr>
      <w:tr w:rsidR="00A74BCD" w14:paraId="7C7EDFFF" w14:textId="77777777">
        <w:tc>
          <w:tcPr>
            <w:tcW w:w="4320" w:type="dxa"/>
          </w:tcPr>
          <w:p w14:paraId="287F4382" w14:textId="77777777" w:rsidR="00A74BCD" w:rsidRDefault="00000000">
            <w:r>
              <w:t>Random forest</w:t>
            </w:r>
          </w:p>
        </w:tc>
        <w:tc>
          <w:tcPr>
            <w:tcW w:w="4320" w:type="dxa"/>
          </w:tcPr>
          <w:p w14:paraId="354D95F6" w14:textId="77777777" w:rsidR="00A74BCD" w:rsidRDefault="00000000">
            <w:r>
              <w:t>SimpleImputer(median) → RandomForestClassifier(class_weight=balanced); no scaler</w:t>
            </w:r>
          </w:p>
        </w:tc>
      </w:tr>
    </w:tbl>
    <w:p w14:paraId="2A642D7A" w14:textId="77777777" w:rsidR="00A74BCD" w:rsidRDefault="00A74BCD">
      <w:pPr>
        <w:spacing w:before="60" w:after="120" w:line="276" w:lineRule="auto"/>
      </w:pPr>
    </w:p>
    <w:p w14:paraId="6031741D" w14:textId="77777777" w:rsidR="00A74BCD" w:rsidRDefault="00000000">
      <w:pPr>
        <w:pStyle w:val="Heading1"/>
        <w:spacing w:before="60" w:after="120" w:line="276" w:lineRule="auto"/>
      </w:pPr>
      <w:r>
        <w:t>4.1 Data splits</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160"/>
        <w:gridCol w:w="2160"/>
        <w:gridCol w:w="2160"/>
        <w:gridCol w:w="3624"/>
      </w:tblGrid>
      <w:tr w:rsidR="00A74BCD" w14:paraId="4AEE84C2" w14:textId="77777777">
        <w:trPr>
          <w:cnfStyle w:val="100000000000" w:firstRow="1" w:lastRow="0" w:firstColumn="0" w:lastColumn="0" w:oddVBand="0" w:evenVBand="0" w:oddHBand="0" w:evenHBand="0" w:firstRowFirstColumn="0" w:firstRowLastColumn="0" w:lastRowFirstColumn="0" w:lastRowLastColumn="0"/>
        </w:trPr>
        <w:tc>
          <w:tcPr>
            <w:tcW w:w="2160" w:type="dxa"/>
          </w:tcPr>
          <w:p w14:paraId="644071B9" w14:textId="77777777" w:rsidR="00A74BCD" w:rsidRDefault="00000000">
            <w:r>
              <w:rPr>
                <w:b/>
                <w:color w:val="FFFFFF"/>
              </w:rPr>
              <w:t>Stage / split</w:t>
            </w:r>
          </w:p>
        </w:tc>
        <w:tc>
          <w:tcPr>
            <w:tcW w:w="2160" w:type="dxa"/>
          </w:tcPr>
          <w:p w14:paraId="1757A359" w14:textId="77777777" w:rsidR="00A74BCD" w:rsidRDefault="00000000">
            <w:r>
              <w:rPr>
                <w:b/>
                <w:color w:val="FFFFFF"/>
              </w:rPr>
              <w:t>Approx. fraction</w:t>
            </w:r>
          </w:p>
        </w:tc>
        <w:tc>
          <w:tcPr>
            <w:tcW w:w="2160" w:type="dxa"/>
          </w:tcPr>
          <w:p w14:paraId="18223858" w14:textId="77777777" w:rsidR="00A74BCD" w:rsidRDefault="00000000">
            <w:r>
              <w:rPr>
                <w:b/>
                <w:color w:val="FFFFFF"/>
              </w:rPr>
              <w:t>Rows used for</w:t>
            </w:r>
          </w:p>
        </w:tc>
        <w:tc>
          <w:tcPr>
            <w:tcW w:w="2160" w:type="dxa"/>
          </w:tcPr>
          <w:p w14:paraId="73D8457B" w14:textId="77777777" w:rsidR="00A74BCD" w:rsidRDefault="00000000">
            <w:r>
              <w:rPr>
                <w:b/>
                <w:color w:val="FFFFFF"/>
              </w:rPr>
              <w:t>Implementation notes</w:t>
            </w:r>
          </w:p>
        </w:tc>
      </w:tr>
      <w:tr w:rsidR="00A74BCD" w14:paraId="53540B14" w14:textId="77777777">
        <w:tc>
          <w:tcPr>
            <w:tcW w:w="2160" w:type="dxa"/>
          </w:tcPr>
          <w:p w14:paraId="3B67D0BB" w14:textId="77777777" w:rsidR="00A74BCD" w:rsidRDefault="00000000">
            <w:r>
              <w:t>Full cleaned dataset</w:t>
            </w:r>
          </w:p>
        </w:tc>
        <w:tc>
          <w:tcPr>
            <w:tcW w:w="2160" w:type="dxa"/>
          </w:tcPr>
          <w:p w14:paraId="18BF7000" w14:textId="77777777" w:rsidR="00A74BCD" w:rsidRDefault="00000000">
            <w:r>
              <w:t>100%</w:t>
            </w:r>
          </w:p>
        </w:tc>
        <w:tc>
          <w:tcPr>
            <w:tcW w:w="2160" w:type="dxa"/>
          </w:tcPr>
          <w:p w14:paraId="03387038" w14:textId="77777777" w:rsidR="00A74BCD" w:rsidRDefault="00000000">
            <w:r>
              <w:t>EDA plots, optional exploration</w:t>
            </w:r>
          </w:p>
        </w:tc>
        <w:tc>
          <w:tcPr>
            <w:tcW w:w="2160" w:type="dxa"/>
          </w:tcPr>
          <w:p w14:paraId="2735BB02" w14:textId="77777777" w:rsidR="00A74BCD" w:rsidRDefault="00000000">
            <w:r>
              <w:t>heart_disease_processed_dataset.csv</w:t>
            </w:r>
          </w:p>
        </w:tc>
      </w:tr>
      <w:tr w:rsidR="00A74BCD" w14:paraId="1690F77F" w14:textId="77777777">
        <w:tc>
          <w:tcPr>
            <w:tcW w:w="2160" w:type="dxa"/>
          </w:tcPr>
          <w:p w14:paraId="5A39D674" w14:textId="77777777" w:rsidR="00A74BCD" w:rsidRDefault="00000000">
            <w:r>
              <w:t>Training split</w:t>
            </w:r>
          </w:p>
        </w:tc>
        <w:tc>
          <w:tcPr>
            <w:tcW w:w="2160" w:type="dxa"/>
          </w:tcPr>
          <w:p w14:paraId="77E51853" w14:textId="77777777" w:rsidR="00A74BCD" w:rsidRDefault="00000000">
            <w:r>
              <w:t>~80%</w:t>
            </w:r>
          </w:p>
        </w:tc>
        <w:tc>
          <w:tcPr>
            <w:tcW w:w="2160" w:type="dxa"/>
          </w:tcPr>
          <w:p w14:paraId="2AE30F7B" w14:textId="77777777" w:rsidR="00A74BCD" w:rsidRDefault="00000000">
            <w:r>
              <w:t>GridSearchCV, refit, CV metrics, MLflow train metrics</w:t>
            </w:r>
          </w:p>
        </w:tc>
        <w:tc>
          <w:tcPr>
            <w:tcW w:w="2160" w:type="dxa"/>
          </w:tcPr>
          <w:p w14:paraId="63D5A7BD" w14:textId="77777777" w:rsidR="00A74BCD" w:rsidRDefault="00000000">
            <w:r>
              <w:t>stratify=y, random_state=42</w:t>
            </w:r>
          </w:p>
        </w:tc>
      </w:tr>
      <w:tr w:rsidR="00A74BCD" w14:paraId="5B470F8E" w14:textId="77777777">
        <w:tc>
          <w:tcPr>
            <w:tcW w:w="2160" w:type="dxa"/>
          </w:tcPr>
          <w:p w14:paraId="527383F3" w14:textId="77777777" w:rsidR="00A74BCD" w:rsidRDefault="00000000">
            <w:r>
              <w:t>Hold-out test</w:t>
            </w:r>
          </w:p>
        </w:tc>
        <w:tc>
          <w:tcPr>
            <w:tcW w:w="2160" w:type="dxa"/>
          </w:tcPr>
          <w:p w14:paraId="3499DFB0" w14:textId="77777777" w:rsidR="00A74BCD" w:rsidRDefault="00000000">
            <w:r>
              <w:t>~20%</w:t>
            </w:r>
          </w:p>
        </w:tc>
        <w:tc>
          <w:tcPr>
            <w:tcW w:w="2160" w:type="dxa"/>
          </w:tcPr>
          <w:p w14:paraId="0E2737AF" w14:textId="77777777" w:rsidR="00A74BCD" w:rsidRDefault="00000000">
            <w:r>
              <w:t>Final metrics, ROC/CM plots, model selection vs other family</w:t>
            </w:r>
          </w:p>
        </w:tc>
        <w:tc>
          <w:tcPr>
            <w:tcW w:w="2160" w:type="dxa"/>
          </w:tcPr>
          <w:p w14:paraId="118FF8C3" w14:textId="77777777" w:rsidR="00A74BCD" w:rsidRDefault="00000000">
            <w:r>
              <w:t>Never inside CV folds</w:t>
            </w:r>
          </w:p>
        </w:tc>
      </w:tr>
      <w:tr w:rsidR="00A74BCD" w14:paraId="713FA3F5" w14:textId="77777777">
        <w:tc>
          <w:tcPr>
            <w:tcW w:w="2160" w:type="dxa"/>
          </w:tcPr>
          <w:p w14:paraId="502C95B3" w14:textId="77777777" w:rsidR="00A74BCD" w:rsidRDefault="00000000">
            <w:r>
              <w:t>CV folds (×5)</w:t>
            </w:r>
          </w:p>
        </w:tc>
        <w:tc>
          <w:tcPr>
            <w:tcW w:w="2160" w:type="dxa"/>
          </w:tcPr>
          <w:p w14:paraId="5977C912" w14:textId="77777777" w:rsidR="00A74BCD" w:rsidRDefault="00000000">
            <w:r>
              <w:t>Training only</w:t>
            </w:r>
          </w:p>
        </w:tc>
        <w:tc>
          <w:tcPr>
            <w:tcW w:w="2160" w:type="dxa"/>
          </w:tcPr>
          <w:p w14:paraId="63699798" w14:textId="77777777" w:rsidR="00A74BCD" w:rsidRDefault="00000000">
            <w:r>
              <w:t>Hyperparameter scoring (ROC-AUC)</w:t>
            </w:r>
          </w:p>
        </w:tc>
        <w:tc>
          <w:tcPr>
            <w:tcW w:w="2160" w:type="dxa"/>
          </w:tcPr>
          <w:p w14:paraId="64E99D2D" w14:textId="77777777" w:rsidR="00A74BCD" w:rsidRDefault="00000000">
            <w:r>
              <w:t>StratifiedKFold, shuffle, random_state=42</w:t>
            </w:r>
          </w:p>
        </w:tc>
      </w:tr>
      <w:tr w:rsidR="00A74BCD" w14:paraId="28576A2F" w14:textId="77777777">
        <w:tc>
          <w:tcPr>
            <w:tcW w:w="2160" w:type="dxa"/>
          </w:tcPr>
          <w:p w14:paraId="3181DB53" w14:textId="77777777" w:rsidR="00A74BCD" w:rsidRDefault="00000000">
            <w:r>
              <w:t>Inference / API</w:t>
            </w:r>
          </w:p>
        </w:tc>
        <w:tc>
          <w:tcPr>
            <w:tcW w:w="2160" w:type="dxa"/>
          </w:tcPr>
          <w:p w14:paraId="5DC7D997" w14:textId="77777777" w:rsidR="00A74BCD" w:rsidRDefault="00000000">
            <w:r>
              <w:t>N/A</w:t>
            </w:r>
          </w:p>
        </w:tc>
        <w:tc>
          <w:tcPr>
            <w:tcW w:w="2160" w:type="dxa"/>
          </w:tcPr>
          <w:p w14:paraId="56F358E9" w14:textId="77777777" w:rsidR="00A74BCD" w:rsidRDefault="00000000">
            <w:r>
              <w:t>New patients or batch CSV</w:t>
            </w:r>
          </w:p>
        </w:tc>
        <w:tc>
          <w:tcPr>
            <w:tcW w:w="2160" w:type="dxa"/>
          </w:tcPr>
          <w:p w14:paraId="50A6C16E" w14:textId="77777777" w:rsidR="00A74BCD" w:rsidRDefault="00000000">
            <w:r>
              <w:t>No split; apply fitted Pipeline from best_model.pkl</w:t>
            </w:r>
          </w:p>
        </w:tc>
      </w:tr>
    </w:tbl>
    <w:p w14:paraId="3C916304" w14:textId="77777777" w:rsidR="00A74BCD" w:rsidRDefault="00A74BCD">
      <w:pPr>
        <w:spacing w:before="60" w:after="120" w:line="276" w:lineRule="auto"/>
      </w:pPr>
    </w:p>
    <w:p w14:paraId="3D9AE491" w14:textId="77777777" w:rsidR="00606AEF" w:rsidRDefault="00606AEF">
      <w:pPr>
        <w:pStyle w:val="Heading1"/>
        <w:spacing w:before="60" w:after="120" w:line="276" w:lineRule="auto"/>
      </w:pPr>
    </w:p>
    <w:p w14:paraId="30907768" w14:textId="769E9A85" w:rsidR="00A74BCD" w:rsidRDefault="00000000">
      <w:pPr>
        <w:pStyle w:val="Heading1"/>
        <w:spacing w:before="60" w:after="120" w:line="276" w:lineRule="auto"/>
      </w:pPr>
      <w:r>
        <w:t>4.2 Hyperparameter search &amp; evaluation</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7D05BA8C"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31419A4A" w14:textId="77777777" w:rsidR="00A74BCD" w:rsidRDefault="00000000">
            <w:r>
              <w:rPr>
                <w:b/>
                <w:color w:val="FFFFFF"/>
              </w:rPr>
              <w:t>Setting</w:t>
            </w:r>
          </w:p>
        </w:tc>
        <w:tc>
          <w:tcPr>
            <w:tcW w:w="4320" w:type="dxa"/>
          </w:tcPr>
          <w:p w14:paraId="3CC8C3A1" w14:textId="77777777" w:rsidR="00A74BCD" w:rsidRDefault="00000000">
            <w:r>
              <w:rPr>
                <w:b/>
                <w:color w:val="FFFFFF"/>
              </w:rPr>
              <w:t>Value</w:t>
            </w:r>
          </w:p>
        </w:tc>
      </w:tr>
      <w:tr w:rsidR="00A74BCD" w14:paraId="6070B499" w14:textId="77777777">
        <w:tc>
          <w:tcPr>
            <w:tcW w:w="4320" w:type="dxa"/>
          </w:tcPr>
          <w:p w14:paraId="5FD27C80" w14:textId="77777777" w:rsidR="00A74BCD" w:rsidRDefault="00000000">
            <w:r>
              <w:t>Tuning</w:t>
            </w:r>
          </w:p>
        </w:tc>
        <w:tc>
          <w:tcPr>
            <w:tcW w:w="4320" w:type="dxa"/>
          </w:tcPr>
          <w:p w14:paraId="28FF2D11" w14:textId="77777777" w:rsidR="00A74BCD" w:rsidRDefault="00000000">
            <w:r>
              <w:t>GridSearchCV + StratifiedKFold(5), shuffle, random_state=42</w:t>
            </w:r>
          </w:p>
        </w:tc>
      </w:tr>
      <w:tr w:rsidR="00A74BCD" w14:paraId="23788A7F" w14:textId="77777777">
        <w:tc>
          <w:tcPr>
            <w:tcW w:w="4320" w:type="dxa"/>
          </w:tcPr>
          <w:p w14:paraId="5ECD401A" w14:textId="77777777" w:rsidR="00A74BCD" w:rsidRDefault="00000000">
            <w:r>
              <w:t>Scoring</w:t>
            </w:r>
          </w:p>
        </w:tc>
        <w:tc>
          <w:tcPr>
            <w:tcW w:w="4320" w:type="dxa"/>
          </w:tcPr>
          <w:p w14:paraId="0320FC37" w14:textId="77777777" w:rsidR="00A74BCD" w:rsidRDefault="00000000">
            <w:r>
              <w:t>roc_auc; refit on full train split</w:t>
            </w:r>
          </w:p>
        </w:tc>
      </w:tr>
      <w:tr w:rsidR="00A74BCD" w14:paraId="4E4B1277" w14:textId="77777777">
        <w:tc>
          <w:tcPr>
            <w:tcW w:w="4320" w:type="dxa"/>
          </w:tcPr>
          <w:p w14:paraId="6265ECAC" w14:textId="77777777" w:rsidR="00A74BCD" w:rsidRDefault="00000000">
            <w:r>
              <w:t>Winner</w:t>
            </w:r>
          </w:p>
        </w:tc>
        <w:tc>
          <w:tcPr>
            <w:tcW w:w="4320" w:type="dxa"/>
          </w:tcPr>
          <w:p w14:paraId="7B357EB6" w14:textId="77777777" w:rsidR="00A74BCD" w:rsidRDefault="00000000">
            <w:r>
              <w:t xml:space="preserve">Highest hold-out test ROC-AUC → </w:t>
            </w:r>
            <w:r>
              <w:lastRenderedPageBreak/>
              <w:t>models/best_model.pkl</w:t>
            </w:r>
          </w:p>
        </w:tc>
      </w:tr>
    </w:tbl>
    <w:p w14:paraId="31102CEF"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439FA81B"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54988E29" w14:textId="77777777" w:rsidR="00A74BCD" w:rsidRDefault="00000000">
            <w:r>
              <w:rPr>
                <w:b/>
                <w:color w:val="FFFFFF"/>
              </w:rPr>
              <w:t>Parameter</w:t>
            </w:r>
          </w:p>
        </w:tc>
        <w:tc>
          <w:tcPr>
            <w:tcW w:w="4320" w:type="dxa"/>
          </w:tcPr>
          <w:p w14:paraId="7B92A3B7" w14:textId="77777777" w:rsidR="00A74BCD" w:rsidRDefault="00000000">
            <w:r>
              <w:rPr>
                <w:b/>
                <w:color w:val="FFFFFF"/>
              </w:rPr>
              <w:t>Grid</w:t>
            </w:r>
          </w:p>
        </w:tc>
      </w:tr>
      <w:tr w:rsidR="00A74BCD" w14:paraId="3FFFA1FB" w14:textId="77777777">
        <w:tc>
          <w:tcPr>
            <w:tcW w:w="4320" w:type="dxa"/>
          </w:tcPr>
          <w:p w14:paraId="5F00DA9D" w14:textId="77777777" w:rsidR="00A74BCD" w:rsidRDefault="00000000">
            <w:r>
              <w:t>lr__C</w:t>
            </w:r>
          </w:p>
        </w:tc>
        <w:tc>
          <w:tcPr>
            <w:tcW w:w="4320" w:type="dxa"/>
          </w:tcPr>
          <w:p w14:paraId="3ECFABD3" w14:textId="77777777" w:rsidR="00A74BCD" w:rsidRDefault="00000000">
            <w:r>
              <w:t>0.01, 0.1, 1.0, 10.0</w:t>
            </w:r>
          </w:p>
        </w:tc>
      </w:tr>
      <w:tr w:rsidR="00A74BCD" w14:paraId="571B7D73" w14:textId="77777777">
        <w:tc>
          <w:tcPr>
            <w:tcW w:w="4320" w:type="dxa"/>
          </w:tcPr>
          <w:p w14:paraId="4CF5FC57" w14:textId="77777777" w:rsidR="00A74BCD" w:rsidRDefault="00000000">
            <w:r>
              <w:t>rf__n_estimators</w:t>
            </w:r>
          </w:p>
        </w:tc>
        <w:tc>
          <w:tcPr>
            <w:tcW w:w="4320" w:type="dxa"/>
          </w:tcPr>
          <w:p w14:paraId="13DE6D80" w14:textId="77777777" w:rsidR="00A74BCD" w:rsidRDefault="00000000">
            <w:r>
              <w:t>100, 200</w:t>
            </w:r>
          </w:p>
        </w:tc>
      </w:tr>
      <w:tr w:rsidR="00A74BCD" w14:paraId="02AE492E" w14:textId="77777777">
        <w:tc>
          <w:tcPr>
            <w:tcW w:w="4320" w:type="dxa"/>
          </w:tcPr>
          <w:p w14:paraId="54A87639" w14:textId="77777777" w:rsidR="00A74BCD" w:rsidRDefault="00000000">
            <w:r>
              <w:t>rf__max_depth</w:t>
            </w:r>
          </w:p>
        </w:tc>
        <w:tc>
          <w:tcPr>
            <w:tcW w:w="4320" w:type="dxa"/>
          </w:tcPr>
          <w:p w14:paraId="5DCC538E" w14:textId="77777777" w:rsidR="00A74BCD" w:rsidRDefault="00000000">
            <w:r>
              <w:t>None, 6, 12</w:t>
            </w:r>
          </w:p>
        </w:tc>
      </w:tr>
      <w:tr w:rsidR="00A74BCD" w14:paraId="7AFC06C2" w14:textId="77777777">
        <w:tc>
          <w:tcPr>
            <w:tcW w:w="4320" w:type="dxa"/>
          </w:tcPr>
          <w:p w14:paraId="733A0DF9" w14:textId="77777777" w:rsidR="00A74BCD" w:rsidRDefault="00000000">
            <w:r>
              <w:t>rf__min_samples_leaf</w:t>
            </w:r>
          </w:p>
        </w:tc>
        <w:tc>
          <w:tcPr>
            <w:tcW w:w="4320" w:type="dxa"/>
          </w:tcPr>
          <w:p w14:paraId="1537065E" w14:textId="77777777" w:rsidR="00A74BCD" w:rsidRDefault="00000000">
            <w:r>
              <w:t>1, 2</w:t>
            </w:r>
          </w:p>
        </w:tc>
      </w:tr>
    </w:tbl>
    <w:p w14:paraId="319C2CAD"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6794C8DC"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4F6AA76A" w14:textId="77777777" w:rsidR="00A74BCD" w:rsidRDefault="00000000">
            <w:r>
              <w:rPr>
                <w:b/>
                <w:color w:val="FFFFFF"/>
              </w:rPr>
              <w:t>Model</w:t>
            </w:r>
          </w:p>
        </w:tc>
        <w:tc>
          <w:tcPr>
            <w:tcW w:w="4320" w:type="dxa"/>
          </w:tcPr>
          <w:p w14:paraId="49A55AAF" w14:textId="77777777" w:rsidR="00A74BCD" w:rsidRDefault="00000000">
            <w:r>
              <w:rPr>
                <w:b/>
                <w:color w:val="FFFFFF"/>
              </w:rPr>
              <w:t>Test metrics</w:t>
            </w:r>
          </w:p>
        </w:tc>
      </w:tr>
      <w:tr w:rsidR="00A74BCD" w14:paraId="5C644FFF" w14:textId="77777777">
        <w:tc>
          <w:tcPr>
            <w:tcW w:w="4320" w:type="dxa"/>
          </w:tcPr>
          <w:p w14:paraId="51EA7F3B" w14:textId="77777777" w:rsidR="00A74BCD" w:rsidRDefault="00000000">
            <w:r>
              <w:t>Logistic Regression</w:t>
            </w:r>
          </w:p>
        </w:tc>
        <w:tc>
          <w:tcPr>
            <w:tcW w:w="4320" w:type="dxa"/>
          </w:tcPr>
          <w:p w14:paraId="2C1FD613" w14:textId="77777777" w:rsidR="00A74BCD" w:rsidRDefault="00000000">
            <w:r>
              <w:t>roc_auc=0.9015, accuracy=0.8525, f1=0.8302</w:t>
            </w:r>
          </w:p>
        </w:tc>
      </w:tr>
      <w:tr w:rsidR="00A74BCD" w14:paraId="4F8CF6B4" w14:textId="77777777">
        <w:tc>
          <w:tcPr>
            <w:tcW w:w="4320" w:type="dxa"/>
          </w:tcPr>
          <w:p w14:paraId="0F5DD337" w14:textId="77777777" w:rsidR="00A74BCD" w:rsidRDefault="00000000">
            <w:r>
              <w:t>Random Forest</w:t>
            </w:r>
          </w:p>
        </w:tc>
        <w:tc>
          <w:tcPr>
            <w:tcW w:w="4320" w:type="dxa"/>
          </w:tcPr>
          <w:p w14:paraId="1D7C95D6" w14:textId="77777777" w:rsidR="00A74BCD" w:rsidRDefault="00000000">
            <w:r>
              <w:t>roc_auc=0.8755, accuracy=0.8033, f1=0.7778</w:t>
            </w:r>
          </w:p>
        </w:tc>
      </w:tr>
    </w:tbl>
    <w:p w14:paraId="6DE12790"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1838BF8B"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71B7A6C9" w14:textId="77777777" w:rsidR="00A74BCD" w:rsidRDefault="00000000">
            <w:r>
              <w:rPr>
                <w:b/>
                <w:color w:val="FFFFFF"/>
              </w:rPr>
              <w:t>Training metadata</w:t>
            </w:r>
          </w:p>
        </w:tc>
        <w:tc>
          <w:tcPr>
            <w:tcW w:w="4320" w:type="dxa"/>
          </w:tcPr>
          <w:p w14:paraId="2D866761" w14:textId="77777777" w:rsidR="00A74BCD" w:rsidRDefault="00000000">
            <w:r>
              <w:rPr>
                <w:b/>
                <w:color w:val="FFFFFF"/>
              </w:rPr>
              <w:t>Value</w:t>
            </w:r>
          </w:p>
        </w:tc>
      </w:tr>
      <w:tr w:rsidR="00A74BCD" w14:paraId="7AF01AA7" w14:textId="77777777">
        <w:tc>
          <w:tcPr>
            <w:tcW w:w="4320" w:type="dxa"/>
          </w:tcPr>
          <w:p w14:paraId="54190007" w14:textId="77777777" w:rsidR="00A74BCD" w:rsidRDefault="00000000">
            <w:r>
              <w:t>Best model (metadata)</w:t>
            </w:r>
          </w:p>
        </w:tc>
        <w:tc>
          <w:tcPr>
            <w:tcW w:w="4320" w:type="dxa"/>
          </w:tcPr>
          <w:p w14:paraId="5E22DFC9" w14:textId="77777777" w:rsidR="00A74BCD" w:rsidRDefault="00000000">
            <w:r>
              <w:t>Logistic Regression</w:t>
            </w:r>
          </w:p>
        </w:tc>
      </w:tr>
      <w:tr w:rsidR="00A74BCD" w14:paraId="6B7CAA1A" w14:textId="77777777">
        <w:tc>
          <w:tcPr>
            <w:tcW w:w="4320" w:type="dxa"/>
          </w:tcPr>
          <w:p w14:paraId="683B6370" w14:textId="77777777" w:rsidR="00A74BCD" w:rsidRDefault="00000000">
            <w:r>
              <w:t>saved_at_utc (metadata)</w:t>
            </w:r>
          </w:p>
        </w:tc>
        <w:tc>
          <w:tcPr>
            <w:tcW w:w="4320" w:type="dxa"/>
          </w:tcPr>
          <w:p w14:paraId="4962B9BF" w14:textId="77777777" w:rsidR="00A74BCD" w:rsidRDefault="00000000">
            <w:r>
              <w:t>2026-05-06T15:05:15.015361+00:00</w:t>
            </w:r>
          </w:p>
        </w:tc>
      </w:tr>
      <w:tr w:rsidR="00A74BCD" w14:paraId="74259773" w14:textId="77777777">
        <w:tc>
          <w:tcPr>
            <w:tcW w:w="4320" w:type="dxa"/>
          </w:tcPr>
          <w:p w14:paraId="28969FDB" w14:textId="77777777" w:rsidR="00A74BCD" w:rsidRDefault="00000000">
            <w:r>
              <w:t>CV / random_state</w:t>
            </w:r>
          </w:p>
        </w:tc>
        <w:tc>
          <w:tcPr>
            <w:tcW w:w="4320" w:type="dxa"/>
          </w:tcPr>
          <w:p w14:paraId="357F6A81" w14:textId="77777777" w:rsidR="00A74BCD" w:rsidRDefault="00000000">
            <w:r>
              <w:t>cv_splits=5, random_state=42</w:t>
            </w:r>
          </w:p>
        </w:tc>
      </w:tr>
      <w:tr w:rsidR="00A74BCD" w14:paraId="49DF9AA7" w14:textId="77777777">
        <w:tc>
          <w:tcPr>
            <w:tcW w:w="4320" w:type="dxa"/>
          </w:tcPr>
          <w:p w14:paraId="613006A5" w14:textId="77777777" w:rsidR="00A74BCD" w:rsidRDefault="00000000">
            <w:r>
              <w:t>sklearn (metadata)</w:t>
            </w:r>
          </w:p>
        </w:tc>
        <w:tc>
          <w:tcPr>
            <w:tcW w:w="4320" w:type="dxa"/>
          </w:tcPr>
          <w:p w14:paraId="0A7BC921" w14:textId="77777777" w:rsidR="00A74BCD" w:rsidRDefault="00000000">
            <w:r>
              <w:t>1.6.1</w:t>
            </w:r>
          </w:p>
        </w:tc>
      </w:tr>
    </w:tbl>
    <w:p w14:paraId="223CE431"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2952D7FE"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150AF861" w14:textId="77777777" w:rsidR="00A74BCD" w:rsidRDefault="00000000">
            <w:r>
              <w:rPr>
                <w:b/>
                <w:color w:val="FFFFFF"/>
              </w:rPr>
              <w:t>Plot artifact</w:t>
            </w:r>
          </w:p>
        </w:tc>
        <w:tc>
          <w:tcPr>
            <w:tcW w:w="4320" w:type="dxa"/>
          </w:tcPr>
          <w:p w14:paraId="60E76D24" w14:textId="77777777" w:rsidR="00A74BCD" w:rsidRDefault="00000000">
            <w:r>
              <w:rPr>
                <w:b/>
                <w:color w:val="FFFFFF"/>
              </w:rPr>
              <w:t>Path</w:t>
            </w:r>
          </w:p>
        </w:tc>
      </w:tr>
      <w:tr w:rsidR="00A74BCD" w14:paraId="5B785B64" w14:textId="77777777">
        <w:tc>
          <w:tcPr>
            <w:tcW w:w="4320" w:type="dxa"/>
          </w:tcPr>
          <w:p w14:paraId="6A3503E9" w14:textId="77777777" w:rsidR="00A74BCD" w:rsidRDefault="00000000">
            <w:r>
              <w:t>CM — logistic regression</w:t>
            </w:r>
          </w:p>
        </w:tc>
        <w:tc>
          <w:tcPr>
            <w:tcW w:w="4320" w:type="dxa"/>
          </w:tcPr>
          <w:p w14:paraId="0EE3FD48" w14:textId="77777777" w:rsidR="00A74BCD" w:rsidRDefault="00000000">
            <w:r>
              <w:t>screenshots/cm_logistic_regression.png</w:t>
            </w:r>
          </w:p>
        </w:tc>
      </w:tr>
      <w:tr w:rsidR="00A74BCD" w14:paraId="7084CE59" w14:textId="77777777">
        <w:tc>
          <w:tcPr>
            <w:tcW w:w="4320" w:type="dxa"/>
          </w:tcPr>
          <w:p w14:paraId="3356F9EC" w14:textId="77777777" w:rsidR="00A74BCD" w:rsidRDefault="00000000">
            <w:r>
              <w:t>CM — random forest</w:t>
            </w:r>
          </w:p>
        </w:tc>
        <w:tc>
          <w:tcPr>
            <w:tcW w:w="4320" w:type="dxa"/>
          </w:tcPr>
          <w:p w14:paraId="2ABEB079" w14:textId="77777777" w:rsidR="00A74BCD" w:rsidRDefault="00000000">
            <w:r>
              <w:t>screenshots/cm_random_forest.png</w:t>
            </w:r>
          </w:p>
        </w:tc>
      </w:tr>
      <w:tr w:rsidR="00A74BCD" w14:paraId="39FCF6C5" w14:textId="77777777">
        <w:tc>
          <w:tcPr>
            <w:tcW w:w="4320" w:type="dxa"/>
          </w:tcPr>
          <w:p w14:paraId="31ED159C" w14:textId="77777777" w:rsidR="00A74BCD" w:rsidRDefault="00000000">
            <w:r>
              <w:t>ROC — logistic regression</w:t>
            </w:r>
          </w:p>
        </w:tc>
        <w:tc>
          <w:tcPr>
            <w:tcW w:w="4320" w:type="dxa"/>
          </w:tcPr>
          <w:p w14:paraId="6F62BD16" w14:textId="77777777" w:rsidR="00A74BCD" w:rsidRDefault="00000000">
            <w:r>
              <w:t>screenshots/roc_logistic_regression.png</w:t>
            </w:r>
          </w:p>
        </w:tc>
      </w:tr>
      <w:tr w:rsidR="00A74BCD" w14:paraId="4D25A9D6" w14:textId="77777777">
        <w:tc>
          <w:tcPr>
            <w:tcW w:w="4320" w:type="dxa"/>
          </w:tcPr>
          <w:p w14:paraId="3893AE1F" w14:textId="77777777" w:rsidR="00A74BCD" w:rsidRDefault="00000000">
            <w:r>
              <w:t>ROC — random forest</w:t>
            </w:r>
          </w:p>
        </w:tc>
        <w:tc>
          <w:tcPr>
            <w:tcW w:w="4320" w:type="dxa"/>
          </w:tcPr>
          <w:p w14:paraId="148BAAD7" w14:textId="77777777" w:rsidR="00A74BCD" w:rsidRDefault="00000000">
            <w:r>
              <w:t>screenshots/roc_random_forest.png</w:t>
            </w:r>
          </w:p>
        </w:tc>
      </w:tr>
    </w:tbl>
    <w:p w14:paraId="38F14545" w14:textId="77777777" w:rsidR="00A74BCD" w:rsidRDefault="00A74BCD">
      <w:pPr>
        <w:spacing w:before="60" w:after="120" w:line="276" w:lineRule="auto"/>
      </w:pPr>
    </w:p>
    <w:p w14:paraId="1AFB2955" w14:textId="77777777" w:rsidR="00A74BCD" w:rsidRDefault="00000000">
      <w:pPr>
        <w:pStyle w:val="Heading1"/>
        <w:spacing w:before="60" w:after="120" w:line="276" w:lineRule="auto"/>
      </w:pPr>
      <w:r>
        <w:t>5. MLflow</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3070"/>
        <w:gridCol w:w="2880"/>
      </w:tblGrid>
      <w:tr w:rsidR="00A74BCD" w14:paraId="31E58413"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306D5D60" w14:textId="77777777" w:rsidR="00A74BCD" w:rsidRDefault="00000000">
            <w:r>
              <w:rPr>
                <w:b/>
                <w:color w:val="FFFFFF"/>
              </w:rPr>
              <w:t>Topic</w:t>
            </w:r>
          </w:p>
        </w:tc>
        <w:tc>
          <w:tcPr>
            <w:tcW w:w="2880" w:type="dxa"/>
          </w:tcPr>
          <w:p w14:paraId="6EA3E7E4" w14:textId="77777777" w:rsidR="00A74BCD" w:rsidRDefault="00000000">
            <w:r>
              <w:rPr>
                <w:b/>
                <w:color w:val="FFFFFF"/>
              </w:rPr>
              <w:t>Detail</w:t>
            </w:r>
          </w:p>
        </w:tc>
        <w:tc>
          <w:tcPr>
            <w:tcW w:w="2880" w:type="dxa"/>
          </w:tcPr>
          <w:p w14:paraId="210402A0" w14:textId="77777777" w:rsidR="00A74BCD" w:rsidRDefault="00000000">
            <w:r>
              <w:rPr>
                <w:b/>
                <w:color w:val="FFFFFF"/>
              </w:rPr>
              <w:t>Notes</w:t>
            </w:r>
          </w:p>
        </w:tc>
      </w:tr>
      <w:tr w:rsidR="00A74BCD" w14:paraId="304C89A5" w14:textId="77777777">
        <w:tc>
          <w:tcPr>
            <w:tcW w:w="2880" w:type="dxa"/>
          </w:tcPr>
          <w:p w14:paraId="4D089F79" w14:textId="77777777" w:rsidR="00A74BCD" w:rsidRDefault="00000000">
            <w:r>
              <w:t>Code</w:t>
            </w:r>
          </w:p>
        </w:tc>
        <w:tc>
          <w:tcPr>
            <w:tcW w:w="2880" w:type="dxa"/>
          </w:tcPr>
          <w:p w14:paraId="5EDAC53D" w14:textId="77777777" w:rsidR="00A74BCD" w:rsidRDefault="00000000">
            <w:r>
              <w:t>src/model_training/train.py</w:t>
            </w:r>
          </w:p>
        </w:tc>
        <w:tc>
          <w:tcPr>
            <w:tcW w:w="2880" w:type="dxa"/>
          </w:tcPr>
          <w:p w14:paraId="09CD9EAA" w14:textId="77777777" w:rsidR="00A74BCD" w:rsidRDefault="00000000">
            <w:r>
              <w:t>Logs each family after GridSearchCV</w:t>
            </w:r>
          </w:p>
        </w:tc>
      </w:tr>
      <w:tr w:rsidR="00A74BCD" w14:paraId="332A0E74" w14:textId="77777777">
        <w:tc>
          <w:tcPr>
            <w:tcW w:w="2880" w:type="dxa"/>
          </w:tcPr>
          <w:p w14:paraId="03494707" w14:textId="77777777" w:rsidR="00A74BCD" w:rsidRDefault="00000000">
            <w:r>
              <w:t>Store</w:t>
            </w:r>
          </w:p>
        </w:tc>
        <w:tc>
          <w:tcPr>
            <w:tcW w:w="2880" w:type="dxa"/>
          </w:tcPr>
          <w:p w14:paraId="2D3680FB" w14:textId="77777777" w:rsidR="00A74BCD" w:rsidRDefault="00000000">
            <w:r>
              <w:t>./mlruns</w:t>
            </w:r>
          </w:p>
        </w:tc>
        <w:tc>
          <w:tcPr>
            <w:tcW w:w="2880" w:type="dxa"/>
          </w:tcPr>
          <w:p w14:paraId="1EFEE1D3" w14:textId="77777777" w:rsidR="00A74BCD" w:rsidRDefault="00000000">
            <w:r>
              <w:t>./mlruns (local file store)</w:t>
            </w:r>
          </w:p>
        </w:tc>
      </w:tr>
      <w:tr w:rsidR="00A74BCD" w14:paraId="22B95D52" w14:textId="77777777">
        <w:tc>
          <w:tcPr>
            <w:tcW w:w="2880" w:type="dxa"/>
          </w:tcPr>
          <w:p w14:paraId="6F7957D2" w14:textId="77777777" w:rsidR="00A74BCD" w:rsidRDefault="00000000">
            <w:r>
              <w:t>Experiment</w:t>
            </w:r>
          </w:p>
        </w:tc>
        <w:tc>
          <w:tcPr>
            <w:tcW w:w="2880" w:type="dxa"/>
          </w:tcPr>
          <w:p w14:paraId="1D2B11C5" w14:textId="77777777" w:rsidR="00A74BCD" w:rsidRDefault="00000000">
            <w:r>
              <w:t>heart_disease_prediction</w:t>
            </w:r>
          </w:p>
        </w:tc>
        <w:tc>
          <w:tcPr>
            <w:tcW w:w="2880" w:type="dxa"/>
          </w:tcPr>
          <w:p w14:paraId="18557D6C" w14:textId="77777777" w:rsidR="00A74BCD" w:rsidRDefault="00000000">
            <w:r>
              <w:t>UI lists runs</w:t>
            </w:r>
          </w:p>
        </w:tc>
      </w:tr>
      <w:tr w:rsidR="00A74BCD" w14:paraId="7E770BFF" w14:textId="77777777">
        <w:tc>
          <w:tcPr>
            <w:tcW w:w="2880" w:type="dxa"/>
          </w:tcPr>
          <w:p w14:paraId="3C3DD866" w14:textId="77777777" w:rsidR="00A74BCD" w:rsidRDefault="00000000">
            <w:r>
              <w:t>Logged</w:t>
            </w:r>
          </w:p>
        </w:tc>
        <w:tc>
          <w:tcPr>
            <w:tcW w:w="2880" w:type="dxa"/>
          </w:tcPr>
          <w:p w14:paraId="2BA39114" w14:textId="77777777" w:rsidR="00A74BCD" w:rsidRDefault="00000000">
            <w:r>
              <w:t xml:space="preserve">params, CV + test metrics, plot </w:t>
            </w:r>
            <w:r>
              <w:lastRenderedPageBreak/>
              <w:t>files</w:t>
            </w:r>
          </w:p>
        </w:tc>
        <w:tc>
          <w:tcPr>
            <w:tcW w:w="2880" w:type="dxa"/>
          </w:tcPr>
          <w:p w14:paraId="3D0185CE" w14:textId="77777777" w:rsidR="00A74BCD" w:rsidRDefault="00000000">
            <w:r>
              <w:lastRenderedPageBreak/>
              <w:t>Optional sklearn model log</w:t>
            </w:r>
          </w:p>
        </w:tc>
      </w:tr>
      <w:tr w:rsidR="00A74BCD" w14:paraId="44484E44" w14:textId="77777777">
        <w:tc>
          <w:tcPr>
            <w:tcW w:w="2880" w:type="dxa"/>
          </w:tcPr>
          <w:p w14:paraId="38141F83" w14:textId="77777777" w:rsidR="00A74BCD" w:rsidRDefault="00000000">
            <w:r>
              <w:t>JSON summary</w:t>
            </w:r>
          </w:p>
        </w:tc>
        <w:tc>
          <w:tcPr>
            <w:tcW w:w="2880" w:type="dxa"/>
          </w:tcPr>
          <w:p w14:paraId="7709B163" w14:textId="77777777" w:rsidR="00A74BCD" w:rsidRDefault="00000000">
            <w:r>
              <w:t>models/training_metadata.json</w:t>
            </w:r>
          </w:p>
        </w:tc>
        <w:tc>
          <w:tcPr>
            <w:tcW w:w="2880" w:type="dxa"/>
          </w:tcPr>
          <w:p w14:paraId="49E72A23" w14:textId="77777777" w:rsidR="00A74BCD" w:rsidRDefault="00000000">
            <w:r>
              <w:t>Best model + metrics</w:t>
            </w:r>
          </w:p>
        </w:tc>
      </w:tr>
      <w:tr w:rsidR="00A74BCD" w14:paraId="258B661D" w14:textId="77777777">
        <w:tc>
          <w:tcPr>
            <w:tcW w:w="2880" w:type="dxa"/>
          </w:tcPr>
          <w:p w14:paraId="24EF6078" w14:textId="77777777" w:rsidR="00A74BCD" w:rsidRDefault="00000000">
            <w:r>
              <w:t>UI tabs</w:t>
            </w:r>
          </w:p>
        </w:tc>
        <w:tc>
          <w:tcPr>
            <w:tcW w:w="2880" w:type="dxa"/>
          </w:tcPr>
          <w:p w14:paraId="0E54A64D" w14:textId="77777777" w:rsidR="00A74BCD" w:rsidRDefault="00000000">
            <w:r>
              <w:t>Parameters / Metrics / Artifacts</w:t>
            </w:r>
          </w:p>
        </w:tc>
        <w:tc>
          <w:tcPr>
            <w:tcW w:w="2880" w:type="dxa"/>
          </w:tcPr>
          <w:p w14:paraId="607C8F1E" w14:textId="77777777" w:rsidR="00A74BCD" w:rsidRDefault="00000000">
            <w:r>
              <w:t>Test ROC-AUC picks winner in code</w:t>
            </w:r>
          </w:p>
        </w:tc>
      </w:tr>
    </w:tbl>
    <w:p w14:paraId="6FD935CF" w14:textId="77777777" w:rsidR="00A74BCD" w:rsidRDefault="00A74BCD">
      <w:pPr>
        <w:spacing w:before="60" w:after="120" w:line="276" w:lineRule="auto"/>
      </w:pPr>
    </w:p>
    <w:p w14:paraId="7AF226C7" w14:textId="77777777" w:rsidR="00A74BCD" w:rsidRDefault="00000000">
      <w:pPr>
        <w:spacing w:before="60" w:after="120" w:line="276" w:lineRule="auto"/>
      </w:pPr>
      <w:r>
        <w:rPr>
          <w:b/>
        </w:rPr>
        <w:t>MLflow UI command:</w:t>
      </w:r>
    </w:p>
    <w:p w14:paraId="36C6A5BE" w14:textId="77777777" w:rsidR="00A74BCD" w:rsidRDefault="00000000">
      <w:pPr>
        <w:spacing w:before="60" w:after="120" w:line="276" w:lineRule="auto"/>
        <w:ind w:left="216"/>
      </w:pPr>
      <w:r>
        <w:rPr>
          <w:rFonts w:ascii="Courier New" w:hAnsi="Courier New"/>
        </w:rPr>
        <w:t>python3 -m mlflow ui --backend-store-uri ./mlruns --host 127.0.0.1 -p 5050</w:t>
      </w:r>
    </w:p>
    <w:p w14:paraId="7DD130D4" w14:textId="77777777" w:rsidR="00A74BCD" w:rsidRDefault="00000000">
      <w:pPr>
        <w:pStyle w:val="Heading1"/>
        <w:spacing w:before="60" w:after="120" w:line="276" w:lineRule="auto"/>
      </w:pPr>
      <w:r>
        <w:t>6. Artifacts &amp; Batch Scoring</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70"/>
        <w:gridCol w:w="2880"/>
        <w:gridCol w:w="2880"/>
      </w:tblGrid>
      <w:tr w:rsidR="00A74BCD" w14:paraId="1904F167"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5D4B27CE" w14:textId="77777777" w:rsidR="00A74BCD" w:rsidRDefault="00000000">
            <w:r>
              <w:rPr>
                <w:b/>
                <w:color w:val="FFFFFF"/>
              </w:rPr>
              <w:t>File</w:t>
            </w:r>
          </w:p>
        </w:tc>
        <w:tc>
          <w:tcPr>
            <w:tcW w:w="2880" w:type="dxa"/>
          </w:tcPr>
          <w:p w14:paraId="2742EE2B" w14:textId="77777777" w:rsidR="00A74BCD" w:rsidRDefault="00000000">
            <w:r>
              <w:rPr>
                <w:b/>
                <w:color w:val="FFFFFF"/>
              </w:rPr>
              <w:t>Role</w:t>
            </w:r>
          </w:p>
        </w:tc>
        <w:tc>
          <w:tcPr>
            <w:tcW w:w="2880" w:type="dxa"/>
          </w:tcPr>
          <w:p w14:paraId="4DB7A36A" w14:textId="77777777" w:rsidR="00A74BCD" w:rsidRDefault="00000000">
            <w:r>
              <w:rPr>
                <w:b/>
                <w:color w:val="FFFFFF"/>
              </w:rPr>
              <w:t>Used by</w:t>
            </w:r>
          </w:p>
        </w:tc>
      </w:tr>
      <w:tr w:rsidR="00A74BCD" w14:paraId="4E94C9A2" w14:textId="77777777">
        <w:tc>
          <w:tcPr>
            <w:tcW w:w="2880" w:type="dxa"/>
          </w:tcPr>
          <w:p w14:paraId="6DADB25D" w14:textId="77777777" w:rsidR="00A74BCD" w:rsidRDefault="00000000">
            <w:r>
              <w:t>models/best_model.pkl</w:t>
            </w:r>
          </w:p>
        </w:tc>
        <w:tc>
          <w:tcPr>
            <w:tcW w:w="2880" w:type="dxa"/>
          </w:tcPr>
          <w:p w14:paraId="3BA09199" w14:textId="77777777" w:rsidR="00A74BCD" w:rsidRDefault="00000000">
            <w:r>
              <w:t>Fitted Pipeline</w:t>
            </w:r>
          </w:p>
        </w:tc>
        <w:tc>
          <w:tcPr>
            <w:tcW w:w="2880" w:type="dxa"/>
          </w:tcPr>
          <w:p w14:paraId="19FE5F25" w14:textId="77777777" w:rsidR="00A74BCD" w:rsidRDefault="00000000">
            <w:r>
              <w:t>inference.py, api.py</w:t>
            </w:r>
          </w:p>
        </w:tc>
      </w:tr>
      <w:tr w:rsidR="00A74BCD" w14:paraId="0762D3A3" w14:textId="77777777">
        <w:tc>
          <w:tcPr>
            <w:tcW w:w="2880" w:type="dxa"/>
          </w:tcPr>
          <w:p w14:paraId="3D0838B9" w14:textId="77777777" w:rsidR="00A74BCD" w:rsidRDefault="00000000">
            <w:r>
              <w:t>models/feature_names.pkl</w:t>
            </w:r>
          </w:p>
        </w:tc>
        <w:tc>
          <w:tcPr>
            <w:tcW w:w="2880" w:type="dxa"/>
          </w:tcPr>
          <w:p w14:paraId="7F74E81F" w14:textId="77777777" w:rsidR="00A74BCD" w:rsidRDefault="00000000">
            <w:r>
              <w:t>Column order</w:t>
            </w:r>
          </w:p>
        </w:tc>
        <w:tc>
          <w:tcPr>
            <w:tcW w:w="2880" w:type="dxa"/>
          </w:tcPr>
          <w:p w14:paraId="42F9E213" w14:textId="77777777" w:rsidR="00A74BCD" w:rsidRDefault="00000000">
            <w:r>
              <w:t>api.py</w:t>
            </w:r>
          </w:p>
        </w:tc>
      </w:tr>
      <w:tr w:rsidR="00A74BCD" w14:paraId="10EE2DA3" w14:textId="77777777">
        <w:tc>
          <w:tcPr>
            <w:tcW w:w="2880" w:type="dxa"/>
          </w:tcPr>
          <w:p w14:paraId="755DDACB" w14:textId="77777777" w:rsidR="00A74BCD" w:rsidRDefault="00000000">
            <w:r>
              <w:t>models/training_metadata.json</w:t>
            </w:r>
          </w:p>
        </w:tc>
        <w:tc>
          <w:tcPr>
            <w:tcW w:w="2880" w:type="dxa"/>
          </w:tcPr>
          <w:p w14:paraId="2C9FA1FF" w14:textId="77777777" w:rsidR="00A74BCD" w:rsidRDefault="00000000">
            <w:r>
              <w:t>Metrics / versions</w:t>
            </w:r>
          </w:p>
        </w:tc>
        <w:tc>
          <w:tcPr>
            <w:tcW w:w="2880" w:type="dxa"/>
          </w:tcPr>
          <w:p w14:paraId="03167E0B" w14:textId="77777777" w:rsidR="00A74BCD" w:rsidRDefault="00000000">
            <w:r>
              <w:t>Report, audit</w:t>
            </w:r>
          </w:p>
        </w:tc>
      </w:tr>
    </w:tbl>
    <w:p w14:paraId="1C597E31"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6835ACA8"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304ADC38" w14:textId="77777777" w:rsidR="00A74BCD" w:rsidRDefault="00000000">
            <w:r>
              <w:rPr>
                <w:b/>
                <w:color w:val="FFFFFF"/>
              </w:rPr>
              <w:t>Reproducibility</w:t>
            </w:r>
          </w:p>
        </w:tc>
        <w:tc>
          <w:tcPr>
            <w:tcW w:w="4320" w:type="dxa"/>
          </w:tcPr>
          <w:p w14:paraId="42EF0F95" w14:textId="77777777" w:rsidR="00A74BCD" w:rsidRDefault="00000000">
            <w:r>
              <w:rPr>
                <w:b/>
                <w:color w:val="FFFFFF"/>
              </w:rPr>
              <w:t>How</w:t>
            </w:r>
          </w:p>
        </w:tc>
      </w:tr>
      <w:tr w:rsidR="00A74BCD" w14:paraId="13E40027" w14:textId="77777777">
        <w:tc>
          <w:tcPr>
            <w:tcW w:w="4320" w:type="dxa"/>
          </w:tcPr>
          <w:p w14:paraId="6E2D8797" w14:textId="77777777" w:rsidR="00A74BCD" w:rsidRDefault="00000000">
            <w:r>
              <w:t>Versions</w:t>
            </w:r>
          </w:p>
        </w:tc>
        <w:tc>
          <w:tcPr>
            <w:tcW w:w="4320" w:type="dxa"/>
          </w:tcPr>
          <w:p w14:paraId="63B78E89" w14:textId="77777777" w:rsidR="00A74BCD" w:rsidRDefault="00000000">
            <w:r>
              <w:t>requirements.txt sklearn pin</w:t>
            </w:r>
          </w:p>
        </w:tc>
      </w:tr>
      <w:tr w:rsidR="00A74BCD" w14:paraId="30A2A8C3" w14:textId="77777777">
        <w:tc>
          <w:tcPr>
            <w:tcW w:w="4320" w:type="dxa"/>
          </w:tcPr>
          <w:p w14:paraId="2CE69E9A" w14:textId="77777777" w:rsidR="00A74BCD" w:rsidRDefault="00000000">
            <w:r>
              <w:t>Splits</w:t>
            </w:r>
          </w:p>
        </w:tc>
        <w:tc>
          <w:tcPr>
            <w:tcW w:w="4320" w:type="dxa"/>
          </w:tcPr>
          <w:p w14:paraId="265F49E5" w14:textId="77777777" w:rsidR="00A74BCD" w:rsidRDefault="00000000">
            <w:r>
              <w:t>random_state=42 in train &amp; CV</w:t>
            </w:r>
          </w:p>
        </w:tc>
      </w:tr>
      <w:tr w:rsidR="00A74BCD" w14:paraId="198E8817" w14:textId="77777777">
        <w:tc>
          <w:tcPr>
            <w:tcW w:w="4320" w:type="dxa"/>
          </w:tcPr>
          <w:p w14:paraId="6B31211F" w14:textId="77777777" w:rsidR="00A74BCD" w:rsidRDefault="00000000">
            <w:r>
              <w:t>Cleaning</w:t>
            </w:r>
          </w:p>
        </w:tc>
        <w:tc>
          <w:tcPr>
            <w:tcW w:w="4320" w:type="dxa"/>
          </w:tcPr>
          <w:p w14:paraId="56D08BC2" w14:textId="77777777" w:rsidR="00A74BCD" w:rsidRDefault="00000000">
            <w:r>
              <w:t>Shared pre_processing_data.py</w:t>
            </w:r>
          </w:p>
        </w:tc>
      </w:tr>
    </w:tbl>
    <w:p w14:paraId="0C07A271" w14:textId="77777777" w:rsidR="00A74BCD" w:rsidRDefault="00A74BCD">
      <w:pPr>
        <w:spacing w:before="60" w:after="120" w:line="276" w:lineRule="auto"/>
      </w:pPr>
    </w:p>
    <w:p w14:paraId="1BEF727D" w14:textId="77777777" w:rsidR="00A74BCD" w:rsidRDefault="00000000">
      <w:pPr>
        <w:spacing w:before="60" w:after="120" w:line="276" w:lineRule="auto"/>
      </w:pPr>
      <w:r>
        <w:rPr>
          <w:b/>
        </w:rPr>
        <w:t>Batch inference command:</w:t>
      </w:r>
    </w:p>
    <w:p w14:paraId="4C07EA0B" w14:textId="77777777" w:rsidR="00A74BCD" w:rsidRDefault="00000000">
      <w:pPr>
        <w:spacing w:before="60" w:after="120" w:line="276" w:lineRule="auto"/>
        <w:ind w:left="216"/>
      </w:pPr>
      <w:r>
        <w:rPr>
          <w:rFonts w:ascii="Courier New" w:hAnsi="Courier New"/>
        </w:rPr>
        <w:t>python3 src/model_training/inference.py --output data/batch_predictions.csv</w:t>
      </w:r>
    </w:p>
    <w:p w14:paraId="66AA9085" w14:textId="77777777" w:rsidR="00A74BCD" w:rsidRDefault="00000000">
      <w:pPr>
        <w:pStyle w:val="Heading1"/>
        <w:spacing w:before="60" w:after="120" w:line="276" w:lineRule="auto"/>
      </w:pPr>
      <w:r>
        <w:t>7. CI/CD Pipeline &amp; Automated Testing</w:t>
      </w:r>
    </w:p>
    <w:p w14:paraId="38772711" w14:textId="00429D16" w:rsidR="00A74BCD" w:rsidRDefault="00000000">
      <w:pPr>
        <w:pStyle w:val="Heading1"/>
        <w:spacing w:before="60" w:after="120" w:line="276" w:lineRule="auto"/>
      </w:pPr>
      <w:r>
        <w:t xml:space="preserve">7.1 </w:t>
      </w:r>
      <w:r w:rsidR="004605A6">
        <w:t>Automated tests</w:t>
      </w:r>
    </w:p>
    <w:p w14:paraId="020212B3" w14:textId="77777777" w:rsidR="004605A6" w:rsidRPr="004605A6" w:rsidRDefault="00367554" w:rsidP="00367554">
      <w:pPr>
        <w:spacing w:before="60" w:after="120" w:line="276" w:lineRule="auto"/>
        <w:rPr>
          <w:b/>
          <w:bCs/>
        </w:rPr>
      </w:pPr>
      <w:proofErr w:type="spellStart"/>
      <w:r w:rsidRPr="004605A6">
        <w:rPr>
          <w:b/>
          <w:bCs/>
        </w:rPr>
        <w:t>pytest</w:t>
      </w:r>
      <w:proofErr w:type="spellEnd"/>
      <w:r w:rsidRPr="004605A6">
        <w:rPr>
          <w:b/>
          <w:bCs/>
        </w:rPr>
        <w:t xml:space="preserve"> configuration: </w:t>
      </w:r>
    </w:p>
    <w:p w14:paraId="200275A8" w14:textId="0FBA880D" w:rsidR="00367554" w:rsidRPr="00367554" w:rsidRDefault="00367554" w:rsidP="00367554">
      <w:pPr>
        <w:spacing w:before="60" w:after="120" w:line="276" w:lineRule="auto"/>
      </w:pPr>
      <w:r w:rsidRPr="00367554">
        <w:t xml:space="preserve">pytest.ini sets </w:t>
      </w:r>
      <w:proofErr w:type="spellStart"/>
      <w:r w:rsidRPr="00367554">
        <w:t>pythonpath</w:t>
      </w:r>
      <w:proofErr w:type="spellEnd"/>
      <w:r w:rsidRPr="00367554">
        <w:t>=</w:t>
      </w:r>
      <w:proofErr w:type="spellStart"/>
      <w:r w:rsidRPr="00367554">
        <w:t>src</w:t>
      </w:r>
      <w:proofErr w:type="spellEnd"/>
      <w:r w:rsidRPr="00367554">
        <w:t xml:space="preserve"> and </w:t>
      </w:r>
      <w:proofErr w:type="spellStart"/>
      <w:r w:rsidRPr="00367554">
        <w:t>testpaths</w:t>
      </w:r>
      <w:proofErr w:type="spellEnd"/>
      <w:r w:rsidRPr="00367554">
        <w:t xml:space="preserve">=tests. Tests under tests/ in tests/test_pipeline.py (data load/clean, split checks, both </w:t>
      </w:r>
      <w:proofErr w:type="spellStart"/>
      <w:r w:rsidRPr="00367554">
        <w:t>sklearn</w:t>
      </w:r>
      <w:proofErr w:type="spellEnd"/>
      <w:r w:rsidRPr="00367554">
        <w:t xml:space="preserve"> pipelines, </w:t>
      </w:r>
      <w:proofErr w:type="spellStart"/>
      <w:r w:rsidRPr="00367554">
        <w:t>predict_proba</w:t>
      </w:r>
      <w:proofErr w:type="spellEnd"/>
      <w:r w:rsidRPr="00367554">
        <w:t xml:space="preserve">, </w:t>
      </w:r>
      <w:proofErr w:type="spellStart"/>
      <w:r w:rsidRPr="00367554">
        <w:t>PatientData</w:t>
      </w:r>
      <w:proofErr w:type="spellEnd"/>
      <w:r w:rsidRPr="00367554">
        <w:t xml:space="preserve"> schema).</w:t>
      </w:r>
    </w:p>
    <w:p w14:paraId="196869AD" w14:textId="77777777" w:rsidR="00367554" w:rsidRPr="00367554" w:rsidRDefault="00367554" w:rsidP="00367554">
      <w:pPr>
        <w:spacing w:before="60" w:after="120" w:line="276" w:lineRule="auto"/>
      </w:pPr>
      <w:r w:rsidRPr="00367554">
        <w:rPr>
          <w:b/>
        </w:rPr>
        <w:t>Code block — run tests locally:</w:t>
      </w:r>
    </w:p>
    <w:p w14:paraId="55AADBCD" w14:textId="77777777" w:rsidR="00367554" w:rsidRPr="004605A6" w:rsidRDefault="00367554" w:rsidP="00367554">
      <w:pPr>
        <w:spacing w:before="60" w:after="120" w:line="276" w:lineRule="auto"/>
        <w:rPr>
          <w:rFonts w:ascii="Courier New" w:hAnsi="Courier New" w:cs="Courier New"/>
        </w:rPr>
      </w:pPr>
      <w:r w:rsidRPr="004605A6">
        <w:rPr>
          <w:rFonts w:ascii="Courier New" w:hAnsi="Courier New" w:cs="Courier New"/>
        </w:rPr>
        <w:t xml:space="preserve">python3 -m </w:t>
      </w:r>
      <w:proofErr w:type="spellStart"/>
      <w:r w:rsidRPr="004605A6">
        <w:rPr>
          <w:rFonts w:ascii="Courier New" w:hAnsi="Courier New" w:cs="Courier New"/>
        </w:rPr>
        <w:t>pytest</w:t>
      </w:r>
      <w:proofErr w:type="spellEnd"/>
      <w:r w:rsidRPr="004605A6">
        <w:rPr>
          <w:rFonts w:ascii="Courier New" w:hAnsi="Courier New" w:cs="Courier New"/>
        </w:rPr>
        <w:t xml:space="preserve"> tests/ -v --tb=short</w:t>
      </w:r>
    </w:p>
    <w:p w14:paraId="1533C104" w14:textId="77777777" w:rsidR="00A74BCD" w:rsidRDefault="00A74BCD">
      <w:pPr>
        <w:spacing w:before="60" w:after="120" w:line="276" w:lineRule="auto"/>
      </w:pPr>
    </w:p>
    <w:p w14:paraId="6480F50A" w14:textId="77777777" w:rsidR="00367554" w:rsidRDefault="00367554">
      <w:pPr>
        <w:spacing w:before="60" w:after="120" w:line="276" w:lineRule="auto"/>
      </w:pPr>
    </w:p>
    <w:p w14:paraId="7A815C0E" w14:textId="77777777" w:rsidR="00367554" w:rsidRDefault="00367554">
      <w:pPr>
        <w:spacing w:before="60" w:after="120" w:line="276" w:lineRule="auto"/>
      </w:pPr>
    </w:p>
    <w:p w14:paraId="0200B70C" w14:textId="77777777" w:rsidR="00367554" w:rsidRDefault="00367554">
      <w:pPr>
        <w:spacing w:before="60" w:after="120" w:line="276" w:lineRule="auto"/>
      </w:pPr>
    </w:p>
    <w:p w14:paraId="391553FF" w14:textId="77777777" w:rsidR="00367554" w:rsidRDefault="00367554">
      <w:pPr>
        <w:spacing w:before="60" w:after="120" w:line="276" w:lineRule="auto"/>
      </w:pPr>
    </w:p>
    <w:p w14:paraId="53160B40" w14:textId="77777777" w:rsidR="004605A6" w:rsidRDefault="004605A6">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64483935"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7D806AF9" w14:textId="77777777" w:rsidR="00A74BCD" w:rsidRDefault="00000000">
            <w:r>
              <w:rPr>
                <w:b/>
                <w:color w:val="FFFFFF"/>
              </w:rPr>
              <w:t>CI job</w:t>
            </w:r>
          </w:p>
        </w:tc>
        <w:tc>
          <w:tcPr>
            <w:tcW w:w="4320" w:type="dxa"/>
          </w:tcPr>
          <w:p w14:paraId="4294DF53" w14:textId="77777777" w:rsidR="00A74BCD" w:rsidRDefault="00000000">
            <w:r>
              <w:rPr>
                <w:b/>
                <w:color w:val="FFFFFF"/>
              </w:rPr>
              <w:t>Purpose</w:t>
            </w:r>
          </w:p>
        </w:tc>
      </w:tr>
      <w:tr w:rsidR="00A74BCD" w14:paraId="3E647708" w14:textId="77777777">
        <w:tc>
          <w:tcPr>
            <w:tcW w:w="4320" w:type="dxa"/>
          </w:tcPr>
          <w:p w14:paraId="41C7A016" w14:textId="77777777" w:rsidR="00A74BCD" w:rsidRDefault="00000000">
            <w:r>
              <w:t>flake8</w:t>
            </w:r>
          </w:p>
        </w:tc>
        <w:tc>
          <w:tcPr>
            <w:tcW w:w="4320" w:type="dxa"/>
          </w:tcPr>
          <w:p w14:paraId="2255532C" w14:textId="77777777" w:rsidR="00A74BCD" w:rsidRDefault="00000000">
            <w:r>
              <w:t>Lint src/, tests/</w:t>
            </w:r>
          </w:p>
        </w:tc>
      </w:tr>
      <w:tr w:rsidR="00A74BCD" w14:paraId="3000C446" w14:textId="77777777">
        <w:tc>
          <w:tcPr>
            <w:tcW w:w="4320" w:type="dxa"/>
          </w:tcPr>
          <w:p w14:paraId="2F3742A7" w14:textId="77777777" w:rsidR="00A74BCD" w:rsidRDefault="00000000">
            <w:r>
              <w:t>pytest</w:t>
            </w:r>
          </w:p>
        </w:tc>
        <w:tc>
          <w:tcPr>
            <w:tcW w:w="4320" w:type="dxa"/>
          </w:tcPr>
          <w:p w14:paraId="7604C4DA" w14:textId="77777777" w:rsidR="00A74BCD" w:rsidRDefault="00000000">
            <w:r>
              <w:t>JUnit + log artifacts</w:t>
            </w:r>
          </w:p>
        </w:tc>
      </w:tr>
      <w:tr w:rsidR="00A74BCD" w14:paraId="22284915" w14:textId="77777777">
        <w:tc>
          <w:tcPr>
            <w:tcW w:w="4320" w:type="dxa"/>
          </w:tcPr>
          <w:p w14:paraId="28768C9F" w14:textId="77777777" w:rsidR="00A74BCD" w:rsidRDefault="00000000">
            <w:r>
              <w:t>train</w:t>
            </w:r>
          </w:p>
        </w:tc>
        <w:tc>
          <w:tcPr>
            <w:tcW w:w="4320" w:type="dxa"/>
          </w:tcPr>
          <w:p w14:paraId="66FD6569" w14:textId="77777777" w:rsidR="00A74BCD" w:rsidRDefault="00000000">
            <w:r>
              <w:t>EDA + train.py → artifact zip</w:t>
            </w:r>
          </w:p>
        </w:tc>
      </w:tr>
      <w:tr w:rsidR="00A74BCD" w14:paraId="26784447" w14:textId="77777777">
        <w:tc>
          <w:tcPr>
            <w:tcW w:w="4320" w:type="dxa"/>
          </w:tcPr>
          <w:p w14:paraId="7E887F98" w14:textId="77777777" w:rsidR="00A74BCD" w:rsidRDefault="00000000">
            <w:r>
              <w:t>docker smoke</w:t>
            </w:r>
          </w:p>
        </w:tc>
        <w:tc>
          <w:tcPr>
            <w:tcW w:w="4320" w:type="dxa"/>
          </w:tcPr>
          <w:p w14:paraId="5593E9AC" w14:textId="77777777" w:rsidR="00A74BCD" w:rsidRDefault="00000000">
            <w:r>
              <w:t>Build image; /health, /predict</w:t>
            </w:r>
          </w:p>
        </w:tc>
      </w:tr>
    </w:tbl>
    <w:p w14:paraId="6EE014A2" w14:textId="77777777" w:rsidR="00A74BCD" w:rsidRDefault="00A74BCD">
      <w:pPr>
        <w:spacing w:before="60" w:after="120" w:line="276" w:lineRule="auto"/>
      </w:pPr>
    </w:p>
    <w:p w14:paraId="25847793" w14:textId="77777777" w:rsidR="00A74BCD" w:rsidRDefault="00000000">
      <w:pPr>
        <w:spacing w:before="60" w:after="120" w:line="276" w:lineRule="auto"/>
      </w:pPr>
      <w:r>
        <w:rPr>
          <w:b/>
        </w:rPr>
        <w:t>ci.yml excerpt:</w:t>
      </w:r>
    </w:p>
    <w:p w14:paraId="65EC0B75" w14:textId="77777777" w:rsidR="00A74BCD" w:rsidRDefault="00000000">
      <w:pPr>
        <w:spacing w:before="60" w:after="120" w:line="276" w:lineRule="auto"/>
        <w:ind w:left="216"/>
        <w:rPr>
          <w:rFonts w:ascii="Courier New" w:hAnsi="Courier New"/>
        </w:rPr>
      </w:pPr>
      <w:r>
        <w:rPr>
          <w:rFonts w:ascii="Courier New" w:hAnsi="Courier New"/>
        </w:rPr>
        <w:t># .github/workflows/ci.yml — CI/CD for MLOps assignment (course S2-25_AMLCSZG523).</w:t>
      </w:r>
      <w:r>
        <w:rPr>
          <w:rFonts w:ascii="Courier New" w:hAnsi="Courier New"/>
        </w:rPr>
        <w:br/>
        <w:t># Author: SANDIP BHATTACHARYYA — BITS Pilani ID 2025cs05025</w:t>
      </w:r>
      <w:r>
        <w:rPr>
          <w:rFonts w:ascii="Courier New" w:hAnsi="Courier New"/>
        </w:rPr>
        <w:br/>
        <w:t>#</w:t>
      </w:r>
      <w:r>
        <w:rPr>
          <w:rFonts w:ascii="Courier New" w:hAnsi="Courier New"/>
        </w:rPr>
        <w:br/>
        <w:t># ── When does this run? ───────────────────────────────────────────────────────</w:t>
      </w:r>
      <w:r>
        <w:rPr>
          <w:rFonts w:ascii="Courier New" w:hAnsi="Courier New"/>
        </w:rPr>
        <w:br/>
        <w:t>#   • push / merge to branches: main, master only (other branches: open a PR)</w:t>
      </w:r>
      <w:r>
        <w:rPr>
          <w:rFonts w:ascii="Courier New" w:hAnsi="Courier New"/>
        </w:rPr>
        <w:br/>
        <w:t>#   • pull_request targeting main or master</w:t>
      </w:r>
      <w:r>
        <w:rPr>
          <w:rFonts w:ascii="Courier New" w:hAnsi="Courier New"/>
        </w:rPr>
        <w:br/>
        <w:t>#   • workflow_dispatch (Actions tab → CI/CD Pipeline → Run workflow)</w:t>
      </w:r>
      <w:r>
        <w:rPr>
          <w:rFonts w:ascii="Courier New" w:hAnsi="Courier New"/>
        </w:rPr>
        <w:br/>
        <w:t>#</w:t>
      </w:r>
      <w:r>
        <w:rPr>
          <w:rFonts w:ascii="Courier New" w:hAnsi="Courier New"/>
        </w:rPr>
        <w:br/>
        <w:t># ── Four jobs (sequential) ───────────────────────────────────────────────────</w:t>
      </w:r>
      <w:r>
        <w:rPr>
          <w:rFonts w:ascii="Courier New" w:hAnsi="Courier New"/>
        </w:rPr>
        <w:br/>
        <w:t>#   1. lint — flake8</w:t>
      </w:r>
      <w:r>
        <w:rPr>
          <w:rFonts w:ascii="Courier New" w:hAnsi="Courier New"/>
        </w:rPr>
        <w:br/>
        <w:t>#   2. testing — pytest + upload test-results (pytest-results.xml)</w:t>
      </w:r>
      <w:r>
        <w:rPr>
          <w:rFonts w:ascii="Courier New" w:hAnsi="Courier New"/>
        </w:rPr>
        <w:br/>
        <w:t>#   3. training-model — preprocess → train.py → upload ml-training (models/ + mlruns/)</w:t>
      </w:r>
      <w:r>
        <w:rPr>
          <w:rFonts w:ascii="Courier New" w:hAnsi="Courier New"/>
        </w:rPr>
        <w:br/>
        <w:t>#   4. docker-build-smoke — needs training-model; docker build + /health + /predict smoke</w:t>
      </w:r>
      <w:r>
        <w:rPr>
          <w:rFonts w:ascii="Courier New" w:hAnsi="Courier New"/>
        </w:rPr>
        <w:br/>
        <w:t>#</w:t>
      </w:r>
      <w:r>
        <w:rPr>
          <w:rFonts w:ascii="Courier New" w:hAnsi="Courier New"/>
        </w:rPr>
        <w:br/>
        <w:t>#   Later jobs show "Queued" until the previous job finishes. That is normal.</w:t>
      </w:r>
      <w:r>
        <w:rPr>
          <w:rFonts w:ascii="Courier New" w:hAnsi="Courier New"/>
        </w:rPr>
        <w:br/>
        <w:t>#</w:t>
      </w:r>
      <w:r>
        <w:rPr>
          <w:rFonts w:ascii="Courier New" w:hAnsi="Courier New"/>
        </w:rPr>
        <w:br/>
        <w:t># ── How long? (ballpark) ─────────────────────────────────────────────────────</w:t>
      </w:r>
      <w:r>
        <w:rPr>
          <w:rFonts w:ascii="Courier New" w:hAnsi="Courier New"/>
        </w:rPr>
        <w:br/>
        <w:t>#   Often ~15–35 minutes total. Slow parts: pip install (per job), GridSearchCV,</w:t>
      </w:r>
      <w:r>
        <w:rPr>
          <w:rFonts w:ascii="Courier New" w:hAnsi="Courier New"/>
        </w:rPr>
        <w:br/>
        <w:t>#   Docker build. training-model: 45m; lint/testing: 15m each.</w:t>
      </w:r>
      <w:r>
        <w:rPr>
          <w:rFonts w:ascii="Courier New" w:hAnsi="Courier New"/>
        </w:rPr>
        <w:br/>
        <w:t>#</w:t>
      </w:r>
      <w:r>
        <w:rPr>
          <w:rFonts w:ascii="Courier New" w:hAnsi="Courier New"/>
        </w:rPr>
        <w:br/>
        <w:t>name: CI/CD Pipeline</w:t>
      </w:r>
      <w:r>
        <w:rPr>
          <w:rFonts w:ascii="Courier New" w:hAnsi="Courier New"/>
        </w:rPr>
        <w:br/>
      </w:r>
      <w:r>
        <w:rPr>
          <w:rFonts w:ascii="Courier New" w:hAnsi="Courier New"/>
        </w:rPr>
        <w:br/>
        <w:t>on:</w:t>
      </w:r>
      <w:r>
        <w:rPr>
          <w:rFonts w:ascii="Courier New" w:hAnsi="Courier New"/>
        </w:rPr>
        <w:br/>
        <w:t xml:space="preserve">  push:</w:t>
      </w:r>
      <w:r>
        <w:rPr>
          <w:rFonts w:ascii="Courier New" w:hAnsi="Courier New"/>
        </w:rPr>
        <w:br/>
        <w:t xml:space="preserve">    branches: [main, master]</w:t>
      </w:r>
      <w:r>
        <w:rPr>
          <w:rFonts w:ascii="Courier New" w:hAnsi="Courier New"/>
        </w:rPr>
        <w:br/>
        <w:t xml:space="preserve">  </w:t>
      </w:r>
      <w:proofErr w:type="spellStart"/>
      <w:r>
        <w:rPr>
          <w:rFonts w:ascii="Courier New" w:hAnsi="Courier New"/>
        </w:rPr>
        <w:t>pull_request</w:t>
      </w:r>
      <w:proofErr w:type="spellEnd"/>
      <w:r>
        <w:rPr>
          <w:rFonts w:ascii="Courier New" w:hAnsi="Courier New"/>
        </w:rPr>
        <w:t>:</w:t>
      </w:r>
      <w:r>
        <w:rPr>
          <w:rFonts w:ascii="Courier New" w:hAnsi="Courier New"/>
        </w:rPr>
        <w:br/>
        <w:t xml:space="preserve">    branches: [main, master]</w:t>
      </w:r>
      <w:r>
        <w:rPr>
          <w:rFonts w:ascii="Courier New" w:hAnsi="Courier New"/>
        </w:rPr>
        <w:br/>
        <w:t xml:space="preserve">  </w:t>
      </w:r>
      <w:proofErr w:type="spellStart"/>
      <w:r>
        <w:rPr>
          <w:rFonts w:ascii="Courier New" w:hAnsi="Courier New"/>
        </w:rPr>
        <w:t>workflow_dispatch</w:t>
      </w:r>
      <w:proofErr w:type="spellEnd"/>
      <w:r>
        <w:rPr>
          <w:rFonts w:ascii="Courier New" w:hAnsi="Courier New"/>
        </w:rPr>
        <w:t>:</w:t>
      </w:r>
    </w:p>
    <w:p w14:paraId="0AA73C50" w14:textId="77777777" w:rsidR="00367554" w:rsidRDefault="00367554">
      <w:pPr>
        <w:spacing w:before="60" w:after="120" w:line="276" w:lineRule="auto"/>
        <w:ind w:left="216"/>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162E0B65"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2B80652A" w14:textId="77777777" w:rsidR="00A74BCD" w:rsidRDefault="00000000">
            <w:r>
              <w:rPr>
                <w:b/>
                <w:color w:val="FFFFFF"/>
              </w:rPr>
              <w:lastRenderedPageBreak/>
              <w:t>Screenshot (save to screenshots/)</w:t>
            </w:r>
          </w:p>
        </w:tc>
        <w:tc>
          <w:tcPr>
            <w:tcW w:w="4320" w:type="dxa"/>
          </w:tcPr>
          <w:p w14:paraId="77B5D80B" w14:textId="77777777" w:rsidR="00A74BCD" w:rsidRDefault="00000000">
            <w:r>
              <w:rPr>
                <w:b/>
                <w:color w:val="FFFFFF"/>
              </w:rPr>
              <w:t>Shows</w:t>
            </w:r>
          </w:p>
        </w:tc>
      </w:tr>
      <w:tr w:rsidR="00A74BCD" w14:paraId="58E207B3" w14:textId="77777777">
        <w:tc>
          <w:tcPr>
            <w:tcW w:w="4320" w:type="dxa"/>
          </w:tcPr>
          <w:p w14:paraId="7F77DCA8" w14:textId="77777777" w:rsidR="00A74BCD" w:rsidRDefault="00000000">
            <w:r>
              <w:t>Actions list</w:t>
            </w:r>
          </w:p>
        </w:tc>
        <w:tc>
          <w:tcPr>
            <w:tcW w:w="4320" w:type="dxa"/>
          </w:tcPr>
          <w:p w14:paraId="3459175D" w14:textId="77777777" w:rsidR="00A74BCD" w:rsidRDefault="00000000">
            <w:r>
              <w:t>Green workflow run</w:t>
            </w:r>
          </w:p>
        </w:tc>
      </w:tr>
      <w:tr w:rsidR="00A74BCD" w14:paraId="76040487" w14:textId="77777777">
        <w:tc>
          <w:tcPr>
            <w:tcW w:w="4320" w:type="dxa"/>
          </w:tcPr>
          <w:p w14:paraId="724E51B7" w14:textId="77777777" w:rsidR="00A74BCD" w:rsidRDefault="00000000">
            <w:r>
              <w:t>Job graph</w:t>
            </w:r>
          </w:p>
        </w:tc>
        <w:tc>
          <w:tcPr>
            <w:tcW w:w="4320" w:type="dxa"/>
          </w:tcPr>
          <w:p w14:paraId="41A1C4B4" w14:textId="77777777" w:rsidR="00A74BCD" w:rsidRDefault="00000000">
            <w:r>
              <w:t>lint → test → train → docker</w:t>
            </w:r>
          </w:p>
        </w:tc>
      </w:tr>
      <w:tr w:rsidR="00A74BCD" w14:paraId="0CCD3075" w14:textId="77777777">
        <w:tc>
          <w:tcPr>
            <w:tcW w:w="4320" w:type="dxa"/>
          </w:tcPr>
          <w:p w14:paraId="132EB8C4" w14:textId="77777777" w:rsidR="00A74BCD" w:rsidRDefault="00000000">
            <w:r>
              <w:t>Logs</w:t>
            </w:r>
          </w:p>
        </w:tc>
        <w:tc>
          <w:tcPr>
            <w:tcW w:w="4320" w:type="dxa"/>
          </w:tcPr>
          <w:p w14:paraId="0272E523" w14:textId="77777777" w:rsidR="00A74BCD" w:rsidRDefault="00000000">
            <w:r>
              <w:t>pytest tail, train upload, docker curl</w:t>
            </w:r>
          </w:p>
        </w:tc>
      </w:tr>
      <w:tr w:rsidR="00A74BCD" w14:paraId="7245C3BB" w14:textId="77777777">
        <w:tc>
          <w:tcPr>
            <w:tcW w:w="4320" w:type="dxa"/>
          </w:tcPr>
          <w:p w14:paraId="36C8A996" w14:textId="77777777" w:rsidR="00A74BCD" w:rsidRDefault="00000000">
            <w:r>
              <w:t>Artifacts</w:t>
            </w:r>
          </w:p>
        </w:tc>
        <w:tc>
          <w:tcPr>
            <w:tcW w:w="4320" w:type="dxa"/>
          </w:tcPr>
          <w:p w14:paraId="4B1EA8FD" w14:textId="77777777" w:rsidR="00A74BCD" w:rsidRDefault="00000000">
            <w:r>
              <w:t>XML, training zip, smoke logs</w:t>
            </w:r>
          </w:p>
        </w:tc>
      </w:tr>
      <w:tr w:rsidR="00A74BCD" w14:paraId="2715909A" w14:textId="77777777">
        <w:tc>
          <w:tcPr>
            <w:tcW w:w="4320" w:type="dxa"/>
          </w:tcPr>
          <w:p w14:paraId="7972C442" w14:textId="77777777" w:rsidR="00A74BCD" w:rsidRDefault="00000000">
            <w:r>
              <w:t>Compose / k8s</w:t>
            </w:r>
          </w:p>
        </w:tc>
        <w:tc>
          <w:tcPr>
            <w:tcW w:w="4320" w:type="dxa"/>
          </w:tcPr>
          <w:p w14:paraId="42E00466" w14:textId="77777777" w:rsidR="00A74BCD" w:rsidRDefault="00000000">
            <w:r>
              <w:t>Services or pods up</w:t>
            </w:r>
          </w:p>
        </w:tc>
      </w:tr>
    </w:tbl>
    <w:p w14:paraId="01592BBB" w14:textId="77777777" w:rsidR="00A74BCD" w:rsidRDefault="00A74BCD">
      <w:pPr>
        <w:spacing w:before="60" w:after="120" w:line="276" w:lineRule="auto"/>
      </w:pPr>
    </w:p>
    <w:p w14:paraId="54EF58DC" w14:textId="77777777" w:rsidR="00A74BCD" w:rsidRDefault="00000000">
      <w:pPr>
        <w:pStyle w:val="Heading1"/>
        <w:spacing w:before="60" w:after="120" w:line="276" w:lineRule="auto"/>
      </w:pPr>
      <w:r>
        <w:t>8. Container (API)</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5BF8AB14"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7D30C50A" w14:textId="77777777" w:rsidR="00A74BCD" w:rsidRDefault="00000000">
            <w:r>
              <w:rPr>
                <w:b/>
                <w:color w:val="FFFFFF"/>
              </w:rPr>
              <w:t>Image</w:t>
            </w:r>
          </w:p>
        </w:tc>
        <w:tc>
          <w:tcPr>
            <w:tcW w:w="4320" w:type="dxa"/>
          </w:tcPr>
          <w:p w14:paraId="5304031F" w14:textId="77777777" w:rsidR="00A74BCD" w:rsidRDefault="00000000">
            <w:r>
              <w:rPr>
                <w:b/>
                <w:color w:val="FFFFFF"/>
              </w:rPr>
              <w:t>Detail</w:t>
            </w:r>
          </w:p>
        </w:tc>
      </w:tr>
      <w:tr w:rsidR="00A74BCD" w14:paraId="623232F5" w14:textId="77777777">
        <w:tc>
          <w:tcPr>
            <w:tcW w:w="4320" w:type="dxa"/>
          </w:tcPr>
          <w:p w14:paraId="6DC810E7" w14:textId="77777777" w:rsidR="00A74BCD" w:rsidRDefault="00000000">
            <w:r>
              <w:t>Base</w:t>
            </w:r>
          </w:p>
        </w:tc>
        <w:tc>
          <w:tcPr>
            <w:tcW w:w="4320" w:type="dxa"/>
          </w:tcPr>
          <w:p w14:paraId="2F3D6AAD" w14:textId="77777777" w:rsidR="00A74BCD" w:rsidRDefault="00000000">
            <w:r>
              <w:t>python:3.11-slim</w:t>
            </w:r>
          </w:p>
        </w:tc>
      </w:tr>
      <w:tr w:rsidR="00A74BCD" w14:paraId="768F4C3B" w14:textId="77777777">
        <w:tc>
          <w:tcPr>
            <w:tcW w:w="4320" w:type="dxa"/>
          </w:tcPr>
          <w:p w14:paraId="3AD9BF1D" w14:textId="77777777" w:rsidR="00A74BCD" w:rsidRDefault="00000000">
            <w:r>
              <w:t>App</w:t>
            </w:r>
          </w:p>
        </w:tc>
        <w:tc>
          <w:tcPr>
            <w:tcW w:w="4320" w:type="dxa"/>
          </w:tcPr>
          <w:p w14:paraId="4E859AC5" w14:textId="77777777" w:rsidR="00A74BCD" w:rsidRDefault="00000000">
            <w:r>
              <w:t>PYTHONPATH=/app/src; Uvicorn api.api:app</w:t>
            </w:r>
          </w:p>
        </w:tc>
      </w:tr>
      <w:tr w:rsidR="00A74BCD" w14:paraId="33BC5496" w14:textId="77777777">
        <w:tc>
          <w:tcPr>
            <w:tcW w:w="4320" w:type="dxa"/>
          </w:tcPr>
          <w:p w14:paraId="726C7D60" w14:textId="77777777" w:rsidR="00A74BCD" w:rsidRDefault="00000000">
            <w:r>
              <w:t>Health</w:t>
            </w:r>
          </w:p>
        </w:tc>
        <w:tc>
          <w:tcPr>
            <w:tcW w:w="4320" w:type="dxa"/>
          </w:tcPr>
          <w:p w14:paraId="4712B526" w14:textId="77777777" w:rsidR="00A74BCD" w:rsidRDefault="00000000">
            <w:r>
              <w:t>GET /health</w:t>
            </w:r>
          </w:p>
        </w:tc>
      </w:tr>
    </w:tbl>
    <w:p w14:paraId="5B05D9E7" w14:textId="77777777" w:rsidR="00A74BCD" w:rsidRDefault="00A74BCD">
      <w:pPr>
        <w:spacing w:before="60" w:after="120" w:line="276" w:lineRule="auto"/>
      </w:pPr>
    </w:p>
    <w:p w14:paraId="0A8563D7" w14:textId="3E313040" w:rsidR="00A74BCD" w:rsidRDefault="00000000">
      <w:pPr>
        <w:spacing w:before="60" w:after="120" w:line="276" w:lineRule="auto"/>
      </w:pPr>
      <w:r>
        <w:rPr>
          <w:b/>
        </w:rPr>
        <w:t>Dockerfile:</w:t>
      </w:r>
    </w:p>
    <w:p w14:paraId="3A53D851" w14:textId="77777777" w:rsidR="00A74BCD" w:rsidRDefault="00000000">
      <w:pPr>
        <w:spacing w:before="60" w:after="120" w:line="276" w:lineRule="auto"/>
        <w:ind w:left="216"/>
      </w:pPr>
      <w:r>
        <w:rPr>
          <w:rFonts w:ascii="Courier New" w:hAnsi="Courier New"/>
        </w:rPr>
        <w:t># Dockerfile — production-style image for the FastAPI inference API (assignment Task 6).</w:t>
      </w:r>
      <w:r>
        <w:rPr>
          <w:rFonts w:ascii="Courier New" w:hAnsi="Courier New"/>
        </w:rPr>
        <w:br/>
        <w:t># Author: SANDIP BHATTACHARYYA — BITS Pilani ID 2025cs05025</w:t>
      </w:r>
      <w:r>
        <w:rPr>
          <w:rFonts w:ascii="Courier New" w:hAnsi="Courier New"/>
        </w:rPr>
        <w:br/>
        <w:t>#</w:t>
      </w:r>
      <w:r>
        <w:rPr>
          <w:rFonts w:ascii="Courier New" w:hAnsi="Courier New"/>
        </w:rPr>
        <w:br/>
        <w:t># Expects trained artifacts under models/ at build time (best_model.pkl, feature_names.pkl).</w:t>
      </w:r>
      <w:r>
        <w:rPr>
          <w:rFonts w:ascii="Courier New" w:hAnsi="Courier New"/>
        </w:rPr>
        <w:br/>
        <w:t># Build:  docker build -t heart-disease-api:latest .</w:t>
      </w:r>
      <w:r>
        <w:rPr>
          <w:rFonts w:ascii="Courier New" w:hAnsi="Courier New"/>
        </w:rPr>
        <w:br/>
        <w:t># Run:    docker run --rm -p 8000:8000 heart-disease-api:latest</w:t>
      </w:r>
      <w:r>
        <w:rPr>
          <w:rFonts w:ascii="Courier New" w:hAnsi="Courier New"/>
        </w:rPr>
        <w:br/>
        <w:t># Stack:  prefer docker-compose.yml for API + Prometheus + Grafana.</w:t>
      </w:r>
      <w:r>
        <w:rPr>
          <w:rFonts w:ascii="Courier New" w:hAnsi="Courier New"/>
        </w:rPr>
        <w:br/>
        <w:t>#</w:t>
      </w:r>
      <w:r>
        <w:rPr>
          <w:rFonts w:ascii="Courier New" w:hAnsi="Courier New"/>
        </w:rPr>
        <w:br/>
        <w:t># ── Stage 1: base image ───────────────────────────────────────────────────────</w:t>
      </w:r>
      <w:r>
        <w:rPr>
          <w:rFonts w:ascii="Courier New" w:hAnsi="Courier New"/>
        </w:rPr>
        <w:br/>
        <w:t>FROM python:3.11-slim</w:t>
      </w:r>
      <w:r>
        <w:rPr>
          <w:rFonts w:ascii="Courier New" w:hAnsi="Courier New"/>
        </w:rPr>
        <w:br/>
      </w:r>
      <w:r>
        <w:rPr>
          <w:rFonts w:ascii="Courier New" w:hAnsi="Courier New"/>
        </w:rPr>
        <w:br/>
        <w:t>WORKDIR /app</w:t>
      </w:r>
      <w:r>
        <w:rPr>
          <w:rFonts w:ascii="Courier New" w:hAnsi="Courier New"/>
        </w:rPr>
        <w:br/>
      </w:r>
      <w:r>
        <w:rPr>
          <w:rFonts w:ascii="Courier New" w:hAnsi="Courier New"/>
        </w:rPr>
        <w:br/>
        <w:t># PYTHONPATH so ``api.api`` resolves to ``src/api/api.py``</w:t>
      </w:r>
      <w:r>
        <w:rPr>
          <w:rFonts w:ascii="Courier New" w:hAnsi="Courier New"/>
        </w:rPr>
        <w:br/>
        <w:t>ENV PYTHONDONTWRITEBYTECODE=1 \</w:t>
      </w:r>
      <w:r>
        <w:rPr>
          <w:rFonts w:ascii="Courier New" w:hAnsi="Courier New"/>
        </w:rPr>
        <w:br/>
        <w:t xml:space="preserve">    PYTHONUNBUFFERED=1 \</w:t>
      </w:r>
      <w:r>
        <w:rPr>
          <w:rFonts w:ascii="Courier New" w:hAnsi="Courier New"/>
        </w:rPr>
        <w:br/>
        <w:t xml:space="preserve">    PYTHONPATH=/app/src \</w:t>
      </w:r>
      <w:r>
        <w:rPr>
          <w:rFonts w:ascii="Courier New" w:hAnsi="Courier New"/>
        </w:rPr>
        <w:br/>
        <w:t xml:space="preserve">    MODEL_PATH=/app/models/best_model.pkl \</w:t>
      </w:r>
      <w:r>
        <w:rPr>
          <w:rFonts w:ascii="Courier New" w:hAnsi="Courier New"/>
        </w:rPr>
        <w:br/>
        <w:t xml:space="preserve">    FEATURE_PATH=/app/models/feature_names.pkl \</w:t>
      </w:r>
      <w:r>
        <w:rPr>
          <w:rFonts w:ascii="Courier New" w:hAnsi="Courier New"/>
        </w:rPr>
        <w:br/>
        <w:t xml:space="preserve">    API_LOG_PATH=/app/logs/api_requests.log \</w:t>
      </w:r>
      <w:r>
        <w:rPr>
          <w:rFonts w:ascii="Courier New" w:hAnsi="Courier New"/>
        </w:rPr>
        <w:br/>
        <w:t xml:space="preserve">    PIP_ROOT_USER_ACTION=ignore</w:t>
      </w:r>
      <w:r>
        <w:rPr>
          <w:rFonts w:ascii="Courier New" w:hAnsi="Courier New"/>
        </w:rPr>
        <w:br/>
      </w:r>
      <w:r>
        <w:rPr>
          <w:rFonts w:ascii="Courier New" w:hAnsi="Courier New"/>
        </w:rPr>
        <w:br/>
        <w:t>RUN apt-get update &amp;&amp; apt-get install -y --no-install-recommends \</w:t>
      </w:r>
      <w:r>
        <w:rPr>
          <w:rFonts w:ascii="Courier New" w:hAnsi="Courier New"/>
        </w:rPr>
        <w:br/>
        <w:t xml:space="preserve">    gcc \</w:t>
      </w:r>
      <w:r>
        <w:rPr>
          <w:rFonts w:ascii="Courier New" w:hAnsi="Courier New"/>
        </w:rPr>
        <w:br/>
      </w:r>
      <w:r>
        <w:rPr>
          <w:rFonts w:ascii="Courier New" w:hAnsi="Courier New"/>
        </w:rPr>
        <w:lastRenderedPageBreak/>
        <w:t xml:space="preserve">    curl \</w:t>
      </w:r>
      <w:r>
        <w:rPr>
          <w:rFonts w:ascii="Courier New" w:hAnsi="Courier New"/>
        </w:rPr>
        <w:br/>
        <w:t xml:space="preserve">    &amp;&amp; rm -rf /var/lib/apt/lists/* \</w:t>
      </w:r>
      <w:r>
        <w:rPr>
          <w:rFonts w:ascii="Courier New" w:hAnsi="Courier New"/>
        </w:rPr>
        <w:br/>
        <w:t xml:space="preserve">    &amp;&amp; mkdir -p /app/logs</w:t>
      </w:r>
      <w:r>
        <w:rPr>
          <w:rFonts w:ascii="Courier New" w:hAnsi="Courier New"/>
        </w:rPr>
        <w:br/>
      </w:r>
      <w:r>
        <w:rPr>
          <w:rFonts w:ascii="Courier New" w:hAnsi="Courier New"/>
        </w:rPr>
        <w:br/>
        <w:t>COPY requirements.txt .</w:t>
      </w:r>
      <w:r>
        <w:rPr>
          <w:rFonts w:ascii="Courier New" w:hAnsi="Courier New"/>
        </w:rPr>
        <w:br/>
        <w:t>RUN pip install --no-cache-dir --upgrade pip \</w:t>
      </w:r>
      <w:r>
        <w:rPr>
          <w:rFonts w:ascii="Courier New" w:hAnsi="Courier New"/>
        </w:rPr>
        <w:br/>
        <w:t xml:space="preserve">    &amp;&amp; pip install --no-cache-dir -r requirements.txt</w:t>
      </w:r>
      <w:r>
        <w:rPr>
          <w:rFonts w:ascii="Courier New" w:hAnsi="Courier New"/>
        </w:rPr>
        <w:br/>
      </w:r>
      <w:r>
        <w:rPr>
          <w:rFonts w:ascii="Courier New" w:hAnsi="Courier New"/>
        </w:rPr>
        <w:br/>
        <w:t>COPY src/ ./src/</w:t>
      </w:r>
      <w:r>
        <w:rPr>
          <w:rFonts w:ascii="Courier New" w:hAnsi="Courier New"/>
        </w:rPr>
        <w:br/>
        <w:t>COPY models/ ./models/</w:t>
      </w:r>
      <w:r>
        <w:rPr>
          <w:rFonts w:ascii="Courier New" w:hAnsi="Courier New"/>
        </w:rPr>
        <w:br/>
      </w:r>
      <w:r>
        <w:rPr>
          <w:rFonts w:ascii="Courier New" w:hAnsi="Courier New"/>
        </w:rPr>
        <w:br/>
        <w:t>EXPOSE 8000</w:t>
      </w:r>
      <w:r>
        <w:rPr>
          <w:rFonts w:ascii="Courier New" w:hAnsi="Courier New"/>
        </w:rPr>
        <w:br/>
      </w:r>
      <w:r>
        <w:rPr>
          <w:rFonts w:ascii="Courier New" w:hAnsi="Courier New"/>
        </w:rPr>
        <w:br/>
        <w:t>HEALTHCHECK --interval=30s --timeout=10s --start-period=20s --retries=3 \</w:t>
      </w:r>
      <w:r>
        <w:rPr>
          <w:rFonts w:ascii="Courier New" w:hAnsi="Courier New"/>
        </w:rPr>
        <w:br/>
        <w:t xml:space="preserve">    CMD curl -fsS http://127.0.0.1:8000/health &gt;/dev/null || exit 1</w:t>
      </w:r>
    </w:p>
    <w:p w14:paraId="3D9E7185" w14:textId="77777777" w:rsidR="00A74BCD" w:rsidRDefault="00000000">
      <w:pPr>
        <w:spacing w:before="60" w:after="120" w:line="276" w:lineRule="auto"/>
      </w:pPr>
      <w:r>
        <w:rPr>
          <w:b/>
        </w:rPr>
        <w:t>Build &amp; run (host shell):</w:t>
      </w:r>
    </w:p>
    <w:p w14:paraId="0275C9D8" w14:textId="77777777" w:rsidR="00A74BCD" w:rsidRDefault="00000000">
      <w:pPr>
        <w:spacing w:before="60" w:after="120" w:line="276" w:lineRule="auto"/>
        <w:ind w:left="216"/>
      </w:pPr>
      <w:r>
        <w:rPr>
          <w:rFonts w:ascii="Courier New" w:hAnsi="Courier New"/>
        </w:rPr>
        <w:t>docker build -t heart-disease-api:latest .</w:t>
      </w:r>
      <w:r>
        <w:rPr>
          <w:rFonts w:ascii="Courier New" w:hAnsi="Courier New"/>
        </w:rPr>
        <w:br/>
        <w:t>docker run --rm -p 8000:8000 heart-disease-api:latest</w:t>
      </w:r>
    </w:p>
    <w:p w14:paraId="7BCD24BA" w14:textId="77777777" w:rsidR="00A74BCD" w:rsidRDefault="00000000">
      <w:pPr>
        <w:pStyle w:val="Heading1"/>
        <w:spacing w:before="60" w:after="120" w:line="276" w:lineRule="auto"/>
      </w:pPr>
      <w:r>
        <w:t>8.1 API surface (FastAPI)</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2880"/>
        <w:gridCol w:w="2880"/>
      </w:tblGrid>
      <w:tr w:rsidR="00A74BCD" w14:paraId="5204C6B5"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0806FBCC" w14:textId="77777777" w:rsidR="00A74BCD" w:rsidRDefault="00000000">
            <w:r>
              <w:rPr>
                <w:b/>
                <w:color w:val="FFFFFF"/>
              </w:rPr>
              <w:t>Endpoint</w:t>
            </w:r>
          </w:p>
        </w:tc>
        <w:tc>
          <w:tcPr>
            <w:tcW w:w="2880" w:type="dxa"/>
          </w:tcPr>
          <w:p w14:paraId="0EF66DB2" w14:textId="77777777" w:rsidR="00A74BCD" w:rsidRDefault="00000000">
            <w:r>
              <w:rPr>
                <w:b/>
                <w:color w:val="FFFFFF"/>
              </w:rPr>
              <w:t>Method</w:t>
            </w:r>
          </w:p>
        </w:tc>
        <w:tc>
          <w:tcPr>
            <w:tcW w:w="2880" w:type="dxa"/>
          </w:tcPr>
          <w:p w14:paraId="1EDAFC10" w14:textId="77777777" w:rsidR="00A74BCD" w:rsidRDefault="00000000">
            <w:r>
              <w:rPr>
                <w:b/>
                <w:color w:val="FFFFFF"/>
              </w:rPr>
              <w:t>Description</w:t>
            </w:r>
          </w:p>
        </w:tc>
      </w:tr>
      <w:tr w:rsidR="00A74BCD" w14:paraId="3F173CAF" w14:textId="77777777">
        <w:tc>
          <w:tcPr>
            <w:tcW w:w="2880" w:type="dxa"/>
          </w:tcPr>
          <w:p w14:paraId="1C47DFE1" w14:textId="77777777" w:rsidR="00A74BCD" w:rsidRDefault="00000000">
            <w:r>
              <w:t>/health</w:t>
            </w:r>
          </w:p>
        </w:tc>
        <w:tc>
          <w:tcPr>
            <w:tcW w:w="2880" w:type="dxa"/>
          </w:tcPr>
          <w:p w14:paraId="0C647137" w14:textId="77777777" w:rsidR="00A74BCD" w:rsidRDefault="00000000">
            <w:r>
              <w:t>GET</w:t>
            </w:r>
          </w:p>
        </w:tc>
        <w:tc>
          <w:tcPr>
            <w:tcW w:w="2880" w:type="dxa"/>
          </w:tcPr>
          <w:p w14:paraId="0458007C" w14:textId="77777777" w:rsidR="00A74BCD" w:rsidRDefault="00000000">
            <w:r>
              <w:t>Liveness; pipeline loaded</w:t>
            </w:r>
          </w:p>
        </w:tc>
      </w:tr>
      <w:tr w:rsidR="00A74BCD" w14:paraId="4D0261AA" w14:textId="77777777">
        <w:tc>
          <w:tcPr>
            <w:tcW w:w="2880" w:type="dxa"/>
          </w:tcPr>
          <w:p w14:paraId="797FE2C8" w14:textId="77777777" w:rsidR="00A74BCD" w:rsidRDefault="00000000">
            <w:r>
              <w:t>/predict</w:t>
            </w:r>
          </w:p>
        </w:tc>
        <w:tc>
          <w:tcPr>
            <w:tcW w:w="2880" w:type="dxa"/>
          </w:tcPr>
          <w:p w14:paraId="3A2C115C" w14:textId="77777777" w:rsidR="00A74BCD" w:rsidRDefault="00000000">
            <w:r>
              <w:t>POST</w:t>
            </w:r>
          </w:p>
        </w:tc>
        <w:tc>
          <w:tcPr>
            <w:tcW w:w="2880" w:type="dxa"/>
          </w:tcPr>
          <w:p w14:paraId="47A2D641" w14:textId="77777777" w:rsidR="00A74BCD" w:rsidRDefault="00000000">
            <w:r>
              <w:t>JSON body → prediction, label, confidence, risk_level</w:t>
            </w:r>
          </w:p>
        </w:tc>
      </w:tr>
      <w:tr w:rsidR="00A74BCD" w14:paraId="7086DF8B" w14:textId="77777777">
        <w:tc>
          <w:tcPr>
            <w:tcW w:w="2880" w:type="dxa"/>
          </w:tcPr>
          <w:p w14:paraId="6F699FBB" w14:textId="77777777" w:rsidR="00A74BCD" w:rsidRDefault="00000000">
            <w:r>
              <w:t>/metrics</w:t>
            </w:r>
          </w:p>
        </w:tc>
        <w:tc>
          <w:tcPr>
            <w:tcW w:w="2880" w:type="dxa"/>
          </w:tcPr>
          <w:p w14:paraId="4221B521" w14:textId="77777777" w:rsidR="00A74BCD" w:rsidRDefault="00000000">
            <w:r>
              <w:t>GET</w:t>
            </w:r>
          </w:p>
        </w:tc>
        <w:tc>
          <w:tcPr>
            <w:tcW w:w="2880" w:type="dxa"/>
          </w:tcPr>
          <w:p w14:paraId="222E97EB" w14:textId="77777777" w:rsidR="00A74BCD" w:rsidRDefault="00000000">
            <w:r>
              <w:t>Prometheus text format</w:t>
            </w:r>
          </w:p>
        </w:tc>
      </w:tr>
      <w:tr w:rsidR="00A74BCD" w14:paraId="075D28C8" w14:textId="77777777">
        <w:tc>
          <w:tcPr>
            <w:tcW w:w="2880" w:type="dxa"/>
          </w:tcPr>
          <w:p w14:paraId="013ADB26" w14:textId="77777777" w:rsidR="00A74BCD" w:rsidRDefault="00000000">
            <w:r>
              <w:t>/docs</w:t>
            </w:r>
          </w:p>
        </w:tc>
        <w:tc>
          <w:tcPr>
            <w:tcW w:w="2880" w:type="dxa"/>
          </w:tcPr>
          <w:p w14:paraId="49F5F9D3" w14:textId="77777777" w:rsidR="00A74BCD" w:rsidRDefault="00000000">
            <w:r>
              <w:t>GET</w:t>
            </w:r>
          </w:p>
        </w:tc>
        <w:tc>
          <w:tcPr>
            <w:tcW w:w="2880" w:type="dxa"/>
          </w:tcPr>
          <w:p w14:paraId="7C7DF641" w14:textId="77777777" w:rsidR="00A74BCD" w:rsidRDefault="00000000">
            <w:r>
              <w:t>Swagger UI</w:t>
            </w:r>
          </w:p>
        </w:tc>
      </w:tr>
    </w:tbl>
    <w:p w14:paraId="1BF23C3A" w14:textId="77777777" w:rsidR="00A74BCD" w:rsidRDefault="00A74BCD">
      <w:pPr>
        <w:spacing w:before="60" w:after="120" w:line="276" w:lineRule="auto"/>
      </w:pPr>
    </w:p>
    <w:p w14:paraId="36FD400F" w14:textId="77777777" w:rsidR="00A74BCD" w:rsidRDefault="00000000">
      <w:pPr>
        <w:spacing w:before="60" w:after="120" w:line="276" w:lineRule="auto"/>
      </w:pPr>
      <w:r>
        <w:rPr>
          <w:b/>
        </w:rPr>
        <w:t>Smoke checks (API on port 8000):</w:t>
      </w:r>
    </w:p>
    <w:p w14:paraId="2C8F41C3" w14:textId="77777777" w:rsidR="00A74BCD" w:rsidRDefault="00000000">
      <w:pPr>
        <w:spacing w:before="60" w:after="120" w:line="276" w:lineRule="auto"/>
        <w:ind w:left="216"/>
      </w:pPr>
      <w:r>
        <w:rPr>
          <w:rFonts w:ascii="Courier New" w:hAnsi="Courier New"/>
        </w:rPr>
        <w:t>curl -sS http://127.0.0.1:8000/health</w:t>
      </w:r>
      <w:r>
        <w:rPr>
          <w:rFonts w:ascii="Courier New" w:hAnsi="Courier New"/>
        </w:rPr>
        <w:br/>
        <w:t>curl -sS -X POST http://127.0.0.1:8000/predict \</w:t>
      </w:r>
      <w:r>
        <w:rPr>
          <w:rFonts w:ascii="Courier New" w:hAnsi="Courier New"/>
        </w:rPr>
        <w:br/>
        <w:t xml:space="preserve">  -H "Content-Type: application/json" \</w:t>
      </w:r>
      <w:r>
        <w:rPr>
          <w:rFonts w:ascii="Courier New" w:hAnsi="Courier New"/>
        </w:rPr>
        <w:br/>
        <w:t xml:space="preserve">  -d '{"age":55,"sex":1,"cp":2,"trestbps":130,"chol":250,"fbs":0,"restecg":0,"thalach":150,"exang":0,"oldpeak":1.0,"slope":1,"ca":0,"thal":2}'</w:t>
      </w:r>
    </w:p>
    <w:p w14:paraId="4A1A326E" w14:textId="77777777" w:rsidR="008D6036" w:rsidRDefault="008D6036">
      <w:pPr>
        <w:pStyle w:val="Heading1"/>
        <w:spacing w:before="60" w:after="120" w:line="276" w:lineRule="auto"/>
      </w:pPr>
    </w:p>
    <w:p w14:paraId="0EDAA62B" w14:textId="4B2AF588" w:rsidR="00A74BCD" w:rsidRDefault="00000000">
      <w:pPr>
        <w:pStyle w:val="Heading1"/>
        <w:spacing w:before="60" w:after="120" w:line="276" w:lineRule="auto"/>
      </w:pPr>
      <w:r>
        <w:t>9. Deployment</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2880"/>
        <w:gridCol w:w="2880"/>
      </w:tblGrid>
      <w:tr w:rsidR="00A74BCD" w14:paraId="1081E5E5"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7525684E" w14:textId="77777777" w:rsidR="00A74BCD" w:rsidRDefault="00000000">
            <w:r>
              <w:rPr>
                <w:b/>
                <w:color w:val="FFFFFF"/>
              </w:rPr>
              <w:t>Compose service</w:t>
            </w:r>
          </w:p>
        </w:tc>
        <w:tc>
          <w:tcPr>
            <w:tcW w:w="2880" w:type="dxa"/>
          </w:tcPr>
          <w:p w14:paraId="371F6A61" w14:textId="77777777" w:rsidR="00A74BCD" w:rsidRDefault="00000000">
            <w:r>
              <w:rPr>
                <w:b/>
                <w:color w:val="FFFFFF"/>
              </w:rPr>
              <w:t>URL</w:t>
            </w:r>
          </w:p>
        </w:tc>
        <w:tc>
          <w:tcPr>
            <w:tcW w:w="2880" w:type="dxa"/>
          </w:tcPr>
          <w:p w14:paraId="4B40D03F" w14:textId="77777777" w:rsidR="00A74BCD" w:rsidRDefault="00000000">
            <w:r>
              <w:rPr>
                <w:b/>
                <w:color w:val="FFFFFF"/>
              </w:rPr>
              <w:t>Role</w:t>
            </w:r>
          </w:p>
        </w:tc>
      </w:tr>
      <w:tr w:rsidR="00A74BCD" w14:paraId="59361087" w14:textId="77777777">
        <w:tc>
          <w:tcPr>
            <w:tcW w:w="2880" w:type="dxa"/>
          </w:tcPr>
          <w:p w14:paraId="625D2FF9" w14:textId="77777777" w:rsidR="00A74BCD" w:rsidRDefault="00000000">
            <w:r>
              <w:t>API</w:t>
            </w:r>
          </w:p>
        </w:tc>
        <w:tc>
          <w:tcPr>
            <w:tcW w:w="2880" w:type="dxa"/>
          </w:tcPr>
          <w:p w14:paraId="2C063CA0" w14:textId="77777777" w:rsidR="00A74BCD" w:rsidRDefault="00000000">
            <w:r>
              <w:t>http://127.0.0.1:8000</w:t>
            </w:r>
          </w:p>
        </w:tc>
        <w:tc>
          <w:tcPr>
            <w:tcW w:w="2880" w:type="dxa"/>
          </w:tcPr>
          <w:p w14:paraId="06507F73" w14:textId="77777777" w:rsidR="00A74BCD" w:rsidRDefault="00000000">
            <w:r>
              <w:t>FastAPI</w:t>
            </w:r>
          </w:p>
        </w:tc>
      </w:tr>
      <w:tr w:rsidR="00A74BCD" w14:paraId="1EFE0348" w14:textId="77777777">
        <w:tc>
          <w:tcPr>
            <w:tcW w:w="2880" w:type="dxa"/>
          </w:tcPr>
          <w:p w14:paraId="0A24FC43" w14:textId="77777777" w:rsidR="00A74BCD" w:rsidRDefault="00000000">
            <w:r>
              <w:t>Prometheus</w:t>
            </w:r>
          </w:p>
        </w:tc>
        <w:tc>
          <w:tcPr>
            <w:tcW w:w="2880" w:type="dxa"/>
          </w:tcPr>
          <w:p w14:paraId="47EE5B6C" w14:textId="77777777" w:rsidR="00A74BCD" w:rsidRDefault="00000000">
            <w:r>
              <w:t>http://127.0.0.1:9090</w:t>
            </w:r>
          </w:p>
        </w:tc>
        <w:tc>
          <w:tcPr>
            <w:tcW w:w="2880" w:type="dxa"/>
          </w:tcPr>
          <w:p w14:paraId="1E362A35" w14:textId="77777777" w:rsidR="00A74BCD" w:rsidRDefault="00000000">
            <w:r>
              <w:t>Scrapes /metrics</w:t>
            </w:r>
          </w:p>
        </w:tc>
      </w:tr>
      <w:tr w:rsidR="00A74BCD" w14:paraId="2FB371F4" w14:textId="77777777">
        <w:tc>
          <w:tcPr>
            <w:tcW w:w="2880" w:type="dxa"/>
          </w:tcPr>
          <w:p w14:paraId="11D09456" w14:textId="77777777" w:rsidR="00A74BCD" w:rsidRDefault="00000000">
            <w:r>
              <w:lastRenderedPageBreak/>
              <w:t>Grafana</w:t>
            </w:r>
          </w:p>
        </w:tc>
        <w:tc>
          <w:tcPr>
            <w:tcW w:w="2880" w:type="dxa"/>
          </w:tcPr>
          <w:p w14:paraId="09D75D0B" w14:textId="77777777" w:rsidR="00A74BCD" w:rsidRDefault="00000000">
            <w:r>
              <w:t>http://127.0.0.1:3000</w:t>
            </w:r>
          </w:p>
        </w:tc>
        <w:tc>
          <w:tcPr>
            <w:tcW w:w="2880" w:type="dxa"/>
          </w:tcPr>
          <w:p w14:paraId="26193282" w14:textId="77777777" w:rsidR="00A74BCD" w:rsidRDefault="00000000">
            <w:r>
              <w:t>Dashboards (README: creds)</w:t>
            </w:r>
          </w:p>
        </w:tc>
      </w:tr>
    </w:tbl>
    <w:p w14:paraId="1227777C"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44ABA901"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0F1F7B5C" w14:textId="77777777" w:rsidR="00A74BCD" w:rsidRDefault="00000000">
            <w:r>
              <w:rPr>
                <w:b/>
                <w:color w:val="FFFFFF"/>
              </w:rPr>
              <w:t>Command / path</w:t>
            </w:r>
          </w:p>
        </w:tc>
        <w:tc>
          <w:tcPr>
            <w:tcW w:w="4320" w:type="dxa"/>
          </w:tcPr>
          <w:p w14:paraId="45CC2B73" w14:textId="77777777" w:rsidR="00A74BCD" w:rsidRDefault="00000000">
            <w:r>
              <w:rPr>
                <w:b/>
                <w:color w:val="FFFFFF"/>
              </w:rPr>
              <w:t>Purpose</w:t>
            </w:r>
          </w:p>
        </w:tc>
      </w:tr>
      <w:tr w:rsidR="00A74BCD" w14:paraId="19A8A343" w14:textId="77777777">
        <w:tc>
          <w:tcPr>
            <w:tcW w:w="4320" w:type="dxa"/>
          </w:tcPr>
          <w:p w14:paraId="087F571F" w14:textId="77777777" w:rsidR="00A74BCD" w:rsidRDefault="00000000">
            <w:r>
              <w:t>docker compose up -d --build</w:t>
            </w:r>
          </w:p>
        </w:tc>
        <w:tc>
          <w:tcPr>
            <w:tcW w:w="4320" w:type="dxa"/>
          </w:tcPr>
          <w:p w14:paraId="183DE5E1" w14:textId="77777777" w:rsidR="00A74BCD" w:rsidRDefault="00000000">
            <w:r>
              <w:t>Stack: API + Prometheus + Grafana</w:t>
            </w:r>
          </w:p>
        </w:tc>
      </w:tr>
      <w:tr w:rsidR="00A74BCD" w14:paraId="1BDDB3D0" w14:textId="77777777">
        <w:tc>
          <w:tcPr>
            <w:tcW w:w="4320" w:type="dxa"/>
          </w:tcPr>
          <w:p w14:paraId="758BEF7E" w14:textId="77777777" w:rsidR="00A74BCD" w:rsidRDefault="00000000">
            <w:r>
              <w:t>kubectl apply -k k8s/</w:t>
            </w:r>
          </w:p>
        </w:tc>
        <w:tc>
          <w:tcPr>
            <w:tcW w:w="4320" w:type="dxa"/>
          </w:tcPr>
          <w:p w14:paraId="146FB0C8" w14:textId="77777777" w:rsidR="00A74BCD" w:rsidRDefault="00000000">
            <w:r>
              <w:t>Optional K8s (Kustomize); README: Minikube load</w:t>
            </w:r>
          </w:p>
        </w:tc>
      </w:tr>
    </w:tbl>
    <w:p w14:paraId="2347ED29" w14:textId="77777777" w:rsidR="00A74BCD" w:rsidRDefault="00A74BCD">
      <w:pPr>
        <w:spacing w:before="60" w:after="120" w:line="276" w:lineRule="auto"/>
      </w:pPr>
    </w:p>
    <w:p w14:paraId="1961F305" w14:textId="77777777" w:rsidR="00A74BCD" w:rsidRDefault="00000000">
      <w:pPr>
        <w:pStyle w:val="Heading1"/>
        <w:spacing w:before="60" w:after="120" w:line="276" w:lineRule="auto"/>
      </w:pPr>
      <w:r>
        <w:t>10. Monitoring</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4143"/>
        <w:gridCol w:w="2880"/>
      </w:tblGrid>
      <w:tr w:rsidR="00A74BCD" w14:paraId="169A1861"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5DB4D856" w14:textId="77777777" w:rsidR="00A74BCD" w:rsidRDefault="00000000">
            <w:r>
              <w:rPr>
                <w:b/>
                <w:color w:val="FFFFFF"/>
              </w:rPr>
              <w:t>Piece</w:t>
            </w:r>
          </w:p>
        </w:tc>
        <w:tc>
          <w:tcPr>
            <w:tcW w:w="2880" w:type="dxa"/>
          </w:tcPr>
          <w:p w14:paraId="7DDC4D0E" w14:textId="77777777" w:rsidR="00A74BCD" w:rsidRDefault="00000000">
            <w:r>
              <w:rPr>
                <w:b/>
                <w:color w:val="FFFFFF"/>
              </w:rPr>
              <w:t>Location</w:t>
            </w:r>
          </w:p>
        </w:tc>
        <w:tc>
          <w:tcPr>
            <w:tcW w:w="2880" w:type="dxa"/>
          </w:tcPr>
          <w:p w14:paraId="07850EEC" w14:textId="77777777" w:rsidR="00A74BCD" w:rsidRDefault="00000000">
            <w:r>
              <w:rPr>
                <w:b/>
                <w:color w:val="FFFFFF"/>
              </w:rPr>
              <w:t>Role</w:t>
            </w:r>
          </w:p>
        </w:tc>
      </w:tr>
      <w:tr w:rsidR="00A74BCD" w14:paraId="0B4E78BA" w14:textId="77777777">
        <w:tc>
          <w:tcPr>
            <w:tcW w:w="2880" w:type="dxa"/>
          </w:tcPr>
          <w:p w14:paraId="30A5EDE6" w14:textId="77777777" w:rsidR="00A74BCD" w:rsidRDefault="00000000">
            <w:r>
              <w:t>Logs</w:t>
            </w:r>
          </w:p>
        </w:tc>
        <w:tc>
          <w:tcPr>
            <w:tcW w:w="2880" w:type="dxa"/>
          </w:tcPr>
          <w:p w14:paraId="68A44DEB" w14:textId="77777777" w:rsidR="00A74BCD" w:rsidRDefault="00000000">
            <w:r>
              <w:t>src/api/api.py; API_LOG_PATH → logs/</w:t>
            </w:r>
          </w:p>
        </w:tc>
        <w:tc>
          <w:tcPr>
            <w:tcW w:w="2880" w:type="dxa"/>
          </w:tcPr>
          <w:p w14:paraId="024E2783" w14:textId="77777777" w:rsidR="00A74BCD" w:rsidRDefault="00000000">
            <w:r>
              <w:t>Structured request log</w:t>
            </w:r>
          </w:p>
        </w:tc>
      </w:tr>
      <w:tr w:rsidR="00A74BCD" w14:paraId="3AA65CA9" w14:textId="77777777">
        <w:tc>
          <w:tcPr>
            <w:tcW w:w="2880" w:type="dxa"/>
          </w:tcPr>
          <w:p w14:paraId="5C7A2A86" w14:textId="77777777" w:rsidR="00A74BCD" w:rsidRDefault="00000000">
            <w:r>
              <w:t>Metrics</w:t>
            </w:r>
          </w:p>
        </w:tc>
        <w:tc>
          <w:tcPr>
            <w:tcW w:w="2880" w:type="dxa"/>
          </w:tcPr>
          <w:p w14:paraId="55BE34EE" w14:textId="77777777" w:rsidR="00A74BCD" w:rsidRDefault="00000000">
            <w:r>
              <w:t>GET /metrics on API</w:t>
            </w:r>
          </w:p>
        </w:tc>
        <w:tc>
          <w:tcPr>
            <w:tcW w:w="2880" w:type="dxa"/>
          </w:tcPr>
          <w:p w14:paraId="7D016C58" w14:textId="77777777" w:rsidR="00A74BCD" w:rsidRDefault="00000000">
            <w:r>
              <w:t>Counters, latency, predictions (prometheus_client)</w:t>
            </w:r>
          </w:p>
        </w:tc>
      </w:tr>
      <w:tr w:rsidR="00A74BCD" w14:paraId="572A2D3D" w14:textId="77777777">
        <w:tc>
          <w:tcPr>
            <w:tcW w:w="2880" w:type="dxa"/>
          </w:tcPr>
          <w:p w14:paraId="1B3DA06E" w14:textId="77777777" w:rsidR="00A74BCD" w:rsidRDefault="00000000">
            <w:r>
              <w:t>Dashboard</w:t>
            </w:r>
          </w:p>
        </w:tc>
        <w:tc>
          <w:tcPr>
            <w:tcW w:w="2880" w:type="dxa"/>
          </w:tcPr>
          <w:p w14:paraId="2640580E" w14:textId="77777777" w:rsidR="00A74BCD" w:rsidRDefault="00000000">
            <w:r>
              <w:t>monitoring/grafana/heart_disease_api.json</w:t>
            </w:r>
          </w:p>
        </w:tc>
        <w:tc>
          <w:tcPr>
            <w:tcW w:w="2880" w:type="dxa"/>
          </w:tcPr>
          <w:p w14:paraId="0D7EDE7E" w14:textId="77777777" w:rsidR="00A74BCD" w:rsidRDefault="00000000">
            <w:r>
              <w:t>Grafana panels</w:t>
            </w:r>
          </w:p>
        </w:tc>
      </w:tr>
      <w:tr w:rsidR="00A74BCD" w14:paraId="78281BF1" w14:textId="77777777">
        <w:tc>
          <w:tcPr>
            <w:tcW w:w="2880" w:type="dxa"/>
          </w:tcPr>
          <w:p w14:paraId="0816501C" w14:textId="77777777" w:rsidR="00A74BCD" w:rsidRDefault="00000000">
            <w:r>
              <w:t>Scrape config</w:t>
            </w:r>
          </w:p>
        </w:tc>
        <w:tc>
          <w:tcPr>
            <w:tcW w:w="2880" w:type="dxa"/>
          </w:tcPr>
          <w:p w14:paraId="5B0BF892" w14:textId="77777777" w:rsidR="00A74BCD" w:rsidRDefault="00000000">
            <w:r>
              <w:t>monitoring/prometheus.yml</w:t>
            </w:r>
          </w:p>
        </w:tc>
        <w:tc>
          <w:tcPr>
            <w:tcW w:w="2880" w:type="dxa"/>
          </w:tcPr>
          <w:p w14:paraId="754BCDEE" w14:textId="77777777" w:rsidR="00A74BCD" w:rsidRDefault="00000000">
            <w:r>
              <w:t>Compose scrape target</w:t>
            </w:r>
          </w:p>
        </w:tc>
      </w:tr>
    </w:tbl>
    <w:p w14:paraId="35C4EFC0" w14:textId="77777777" w:rsidR="00A74BCD" w:rsidRDefault="00A74BCD">
      <w:pPr>
        <w:spacing w:before="60" w:after="120" w:line="276" w:lineRule="auto"/>
      </w:pPr>
    </w:p>
    <w:p w14:paraId="5F2E74AF" w14:textId="77777777" w:rsidR="00A74BCD" w:rsidRDefault="00000000">
      <w:pPr>
        <w:spacing w:before="60" w:after="120" w:line="276" w:lineRule="auto"/>
      </w:pPr>
      <w:r>
        <w:rPr>
          <w:b/>
        </w:rPr>
        <w:t>prometheus.yml excerpt:</w:t>
      </w:r>
    </w:p>
    <w:p w14:paraId="143F58E9" w14:textId="77777777" w:rsidR="00A74BCD" w:rsidRDefault="00000000">
      <w:pPr>
        <w:spacing w:before="60" w:after="120" w:line="276" w:lineRule="auto"/>
        <w:ind w:left="216"/>
      </w:pPr>
      <w:r>
        <w:rPr>
          <w:rFonts w:ascii="Courier New" w:hAnsi="Courier New"/>
        </w:rPr>
        <w:t># Prometheus scrape config for Docker Compose (service name heart-disease-api).</w:t>
      </w:r>
      <w:r>
        <w:rPr>
          <w:rFonts w:ascii="Courier New" w:hAnsi="Courier New"/>
        </w:rPr>
        <w:br/>
        <w:t># Mounted into the prometheus container via docker-compose.yml.</w:t>
      </w:r>
      <w:r>
        <w:rPr>
          <w:rFonts w:ascii="Courier New" w:hAnsi="Courier New"/>
        </w:rPr>
        <w:br/>
        <w:t># Author: SANDIP BHATTACHARYYA — BITS Pilani ID 2025cs05025</w:t>
      </w:r>
      <w:r>
        <w:rPr>
          <w:rFonts w:ascii="Courier New" w:hAnsi="Courier New"/>
        </w:rPr>
        <w:br/>
      </w:r>
      <w:r>
        <w:rPr>
          <w:rFonts w:ascii="Courier New" w:hAnsi="Courier New"/>
        </w:rPr>
        <w:br/>
        <w:t>global:</w:t>
      </w:r>
      <w:r>
        <w:rPr>
          <w:rFonts w:ascii="Courier New" w:hAnsi="Courier New"/>
        </w:rPr>
        <w:br/>
        <w:t xml:space="preserve">  scrape_interval: 15s</w:t>
      </w:r>
      <w:r>
        <w:rPr>
          <w:rFonts w:ascii="Courier New" w:hAnsi="Courier New"/>
        </w:rPr>
        <w:br/>
        <w:t xml:space="preserve">  evaluation_interval: 15s</w:t>
      </w:r>
      <w:r>
        <w:rPr>
          <w:rFonts w:ascii="Courier New" w:hAnsi="Courier New"/>
        </w:rPr>
        <w:br/>
      </w:r>
      <w:r>
        <w:rPr>
          <w:rFonts w:ascii="Courier New" w:hAnsi="Courier New"/>
        </w:rPr>
        <w:br/>
        <w:t>scrape_configs:</w:t>
      </w:r>
      <w:r>
        <w:rPr>
          <w:rFonts w:ascii="Courier New" w:hAnsi="Courier New"/>
        </w:rPr>
        <w:br/>
        <w:t xml:space="preserve">  # Faster scrape during local Compose tests so counters appear in TSDB quickly after /predict.</w:t>
      </w:r>
      <w:r>
        <w:rPr>
          <w:rFonts w:ascii="Courier New" w:hAnsi="Courier New"/>
        </w:rPr>
        <w:br/>
        <w:t xml:space="preserve">  - job_name: heart-disease-api</w:t>
      </w:r>
      <w:r>
        <w:rPr>
          <w:rFonts w:ascii="Courier New" w:hAnsi="Courier New"/>
        </w:rPr>
        <w:br/>
        <w:t xml:space="preserve">    scrape_interval: 5s</w:t>
      </w:r>
      <w:r>
        <w:rPr>
          <w:rFonts w:ascii="Courier New" w:hAnsi="Courier New"/>
        </w:rPr>
        <w:br/>
        <w:t xml:space="preserve">    # Prometheus requires scrape_timeout &lt;= scrape_interval.</w:t>
      </w:r>
      <w:r>
        <w:rPr>
          <w:rFonts w:ascii="Courier New" w:hAnsi="Courier New"/>
        </w:rPr>
        <w:br/>
        <w:t xml:space="preserve">    scrape_timeout: 4s</w:t>
      </w:r>
      <w:r>
        <w:rPr>
          <w:rFonts w:ascii="Courier New" w:hAnsi="Courier New"/>
        </w:rPr>
        <w:br/>
        <w:t xml:space="preserve">    metrics_path: /metrics</w:t>
      </w:r>
      <w:r>
        <w:rPr>
          <w:rFonts w:ascii="Courier New" w:hAnsi="Courier New"/>
        </w:rPr>
        <w:br/>
        <w:t xml:space="preserve">    static_configs:</w:t>
      </w:r>
      <w:r>
        <w:rPr>
          <w:rFonts w:ascii="Courier New" w:hAnsi="Courier New"/>
        </w:rPr>
        <w:br/>
        <w:t xml:space="preserve">      - targets:</w:t>
      </w:r>
      <w:r>
        <w:rPr>
          <w:rFonts w:ascii="Courier New" w:hAnsi="Courier New"/>
        </w:rPr>
        <w:br/>
        <w:t xml:space="preserve">          - heart-disease-api:8000</w:t>
      </w:r>
    </w:p>
    <w:p w14:paraId="5D42955F" w14:textId="77777777" w:rsidR="00A74BCD" w:rsidRDefault="00000000">
      <w:pPr>
        <w:pStyle w:val="Heading1"/>
        <w:spacing w:before="60" w:after="120" w:line="276" w:lineRule="auto"/>
      </w:pPr>
      <w:r>
        <w:lastRenderedPageBreak/>
        <w:t>11. Architecture</w:t>
      </w:r>
    </w:p>
    <w:p w14:paraId="5E69363A" w14:textId="77777777" w:rsidR="00A74BCD" w:rsidRDefault="00000000">
      <w:pPr>
        <w:spacing w:before="60" w:after="120" w:line="276" w:lineRule="auto"/>
      </w:pPr>
      <w:r>
        <w:rPr>
          <w:noProof/>
        </w:rPr>
        <w:drawing>
          <wp:inline distT="0" distB="0" distL="0" distR="0" wp14:anchorId="14CC0B2B" wp14:editId="61DA4E61">
            <wp:extent cx="6121401" cy="394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mlops.png"/>
                    <pic:cNvPicPr/>
                  </pic:nvPicPr>
                  <pic:blipFill>
                    <a:blip r:embed="rId8"/>
                    <a:stretch>
                      <a:fillRect/>
                    </a:stretch>
                  </pic:blipFill>
                  <pic:spPr>
                    <a:xfrm>
                      <a:off x="0" y="0"/>
                      <a:ext cx="6259598" cy="4038869"/>
                    </a:xfrm>
                    <a:prstGeom prst="rect">
                      <a:avLst/>
                    </a:prstGeom>
                  </pic:spPr>
                </pic:pic>
              </a:graphicData>
            </a:graphic>
          </wp:inline>
        </w:drawing>
      </w:r>
    </w:p>
    <w:p w14:paraId="73233685" w14:textId="77777777" w:rsidR="00606AEF" w:rsidRDefault="00606AEF">
      <w:pPr>
        <w:pStyle w:val="Heading1"/>
        <w:spacing w:before="60" w:after="120" w:line="276" w:lineRule="auto"/>
      </w:pPr>
    </w:p>
    <w:p w14:paraId="05522B50" w14:textId="63B11595" w:rsidR="00A74BCD" w:rsidRDefault="00000000">
      <w:pPr>
        <w:pStyle w:val="Heading1"/>
        <w:spacing w:before="60" w:after="120" w:line="276" w:lineRule="auto"/>
      </w:pPr>
      <w:r>
        <w:t xml:space="preserve">12. Evidence </w:t>
      </w:r>
      <w:r w:rsidR="00236F47">
        <w:t>reference</w:t>
      </w:r>
    </w:p>
    <w:p w14:paraId="47EE5D99" w14:textId="77777777" w:rsidR="00A74BCD" w:rsidRDefault="00A74BCD">
      <w:pPr>
        <w:spacing w:before="60" w:after="120" w:line="276" w:lineRule="auto"/>
      </w:pPr>
    </w:p>
    <w:p w14:paraId="3160E174" w14:textId="4394FEEB" w:rsidR="00187CC2" w:rsidRDefault="00236F47">
      <w:pPr>
        <w:spacing w:before="60" w:after="120" w:line="276" w:lineRule="auto"/>
      </w:pPr>
      <w:r>
        <w:t xml:space="preserve">  Please </w:t>
      </w:r>
      <w:r w:rsidR="00187CC2">
        <w:t>r</w:t>
      </w:r>
      <w:r>
        <w:t xml:space="preserve">efer: </w:t>
      </w:r>
    </w:p>
    <w:p w14:paraId="4450EFEB" w14:textId="77777777" w:rsidR="00187CC2" w:rsidRDefault="00236F47" w:rsidP="00187CC2">
      <w:pPr>
        <w:pStyle w:val="ListParagraph"/>
        <w:numPr>
          <w:ilvl w:val="0"/>
          <w:numId w:val="10"/>
        </w:numPr>
        <w:spacing w:before="60" w:after="120" w:line="276" w:lineRule="auto"/>
      </w:pPr>
      <w:r>
        <w:t xml:space="preserve">Screenshots present in </w:t>
      </w:r>
      <w:hyperlink r:id="rId9" w:history="1">
        <w:r w:rsidRPr="00FA28BC">
          <w:rPr>
            <w:rStyle w:val="Hyperlink"/>
          </w:rPr>
          <w:t>https://github.com/2025cs05025/ml_learning/tree/main/screenshots</w:t>
        </w:r>
      </w:hyperlink>
      <w:r>
        <w:t xml:space="preserve"> </w:t>
      </w:r>
    </w:p>
    <w:p w14:paraId="75990A43" w14:textId="5F080336" w:rsidR="006E220D" w:rsidRDefault="00187CC2" w:rsidP="00187CC2">
      <w:pPr>
        <w:pStyle w:val="ListParagraph"/>
        <w:numPr>
          <w:ilvl w:val="0"/>
          <w:numId w:val="10"/>
        </w:numPr>
        <w:spacing w:before="60" w:after="120" w:line="276" w:lineRule="auto"/>
      </w:pPr>
      <w:hyperlink r:id="rId10" w:history="1">
        <w:r w:rsidRPr="00FA28BC">
          <w:rPr>
            <w:rStyle w:val="Hyperlink"/>
          </w:rPr>
          <w:t>https://github.com/2025cs05025/ml_learning/blob/main/reports/Heart_Disease_MLOps_Evidence_Sandip_Bhattacharyya_2025cs05025.pdf</w:t>
        </w:r>
      </w:hyperlink>
    </w:p>
    <w:p w14:paraId="528829E0" w14:textId="77777777" w:rsidR="00236F47" w:rsidRDefault="00236F47">
      <w:pPr>
        <w:spacing w:before="60" w:after="120" w:line="276" w:lineRule="auto"/>
      </w:pPr>
    </w:p>
    <w:sectPr w:rsidR="00236F47" w:rsidSect="00420E1B">
      <w:footerReference w:type="even" r:id="rId11"/>
      <w:footerReference w:type="default" r:id="rId12"/>
      <w:pgSz w:w="12240" w:h="15840"/>
      <w:pgMar w:top="864" w:right="864" w:bottom="864" w:left="864"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AFF74" w14:textId="77777777" w:rsidR="00C947C8" w:rsidRDefault="00C947C8" w:rsidP="00420E1B">
      <w:pPr>
        <w:spacing w:after="0"/>
      </w:pPr>
      <w:r>
        <w:separator/>
      </w:r>
    </w:p>
  </w:endnote>
  <w:endnote w:type="continuationSeparator" w:id="0">
    <w:p w14:paraId="3FE7E613" w14:textId="77777777" w:rsidR="00C947C8" w:rsidRDefault="00C947C8" w:rsidP="00420E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3930706"/>
      <w:docPartObj>
        <w:docPartGallery w:val="Page Numbers (Bottom of Page)"/>
        <w:docPartUnique/>
      </w:docPartObj>
    </w:sdtPr>
    <w:sdtContent>
      <w:p w14:paraId="7E6FB90D" w14:textId="6FF9FF4A" w:rsidR="00420E1B" w:rsidRDefault="00420E1B" w:rsidP="00FA28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7BFB98" w14:textId="77777777" w:rsidR="00420E1B" w:rsidRDefault="00420E1B" w:rsidP="00420E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1287186"/>
      <w:docPartObj>
        <w:docPartGallery w:val="Page Numbers (Bottom of Page)"/>
        <w:docPartUnique/>
      </w:docPartObj>
    </w:sdtPr>
    <w:sdtContent>
      <w:p w14:paraId="6D6AC339" w14:textId="55760AA4" w:rsidR="00420E1B" w:rsidRDefault="00420E1B" w:rsidP="00FA28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653F1A9" w14:textId="77777777" w:rsidR="00420E1B" w:rsidRDefault="00420E1B" w:rsidP="00420E1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F9BB" w14:textId="77777777" w:rsidR="00C947C8" w:rsidRDefault="00C947C8" w:rsidP="00420E1B">
      <w:pPr>
        <w:spacing w:after="0"/>
      </w:pPr>
      <w:r>
        <w:separator/>
      </w:r>
    </w:p>
  </w:footnote>
  <w:footnote w:type="continuationSeparator" w:id="0">
    <w:p w14:paraId="4794387E" w14:textId="77777777" w:rsidR="00C947C8" w:rsidRDefault="00C947C8" w:rsidP="00420E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107B59"/>
    <w:multiLevelType w:val="hybridMultilevel"/>
    <w:tmpl w:val="2E8C3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7563216">
    <w:abstractNumId w:val="8"/>
  </w:num>
  <w:num w:numId="2" w16cid:durableId="524948808">
    <w:abstractNumId w:val="6"/>
  </w:num>
  <w:num w:numId="3" w16cid:durableId="1817260585">
    <w:abstractNumId w:val="5"/>
  </w:num>
  <w:num w:numId="4" w16cid:durableId="623847963">
    <w:abstractNumId w:val="4"/>
  </w:num>
  <w:num w:numId="5" w16cid:durableId="1048455867">
    <w:abstractNumId w:val="7"/>
  </w:num>
  <w:num w:numId="6" w16cid:durableId="2053536809">
    <w:abstractNumId w:val="3"/>
  </w:num>
  <w:num w:numId="7" w16cid:durableId="1369840474">
    <w:abstractNumId w:val="2"/>
  </w:num>
  <w:num w:numId="8" w16cid:durableId="2067298576">
    <w:abstractNumId w:val="1"/>
  </w:num>
  <w:num w:numId="9" w16cid:durableId="1147162418">
    <w:abstractNumId w:val="0"/>
  </w:num>
  <w:num w:numId="10" w16cid:durableId="1735934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CC2"/>
    <w:rsid w:val="00236F47"/>
    <w:rsid w:val="0029639D"/>
    <w:rsid w:val="002A7B89"/>
    <w:rsid w:val="00326F90"/>
    <w:rsid w:val="00367554"/>
    <w:rsid w:val="00420E1B"/>
    <w:rsid w:val="004605A6"/>
    <w:rsid w:val="004C3BA4"/>
    <w:rsid w:val="00561544"/>
    <w:rsid w:val="00606AEF"/>
    <w:rsid w:val="006E220D"/>
    <w:rsid w:val="008D6036"/>
    <w:rsid w:val="009C44C2"/>
    <w:rsid w:val="009D3754"/>
    <w:rsid w:val="00A74BCD"/>
    <w:rsid w:val="00AA1D8D"/>
    <w:rsid w:val="00B47730"/>
    <w:rsid w:val="00C947C8"/>
    <w:rsid w:val="00CB0664"/>
    <w:rsid w:val="00E9150B"/>
    <w:rsid w:val="00F002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7724A"/>
  <w14:defaultImageDpi w14:val="300"/>
  <w15:docId w15:val="{4F3746E2-16E9-D143-B411-AFBECEFC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2"/>
    </w:rPr>
  </w:style>
  <w:style w:type="paragraph" w:styleId="Heading1">
    <w:name w:val="heading 1"/>
    <w:basedOn w:val="Normal"/>
    <w:next w:val="Normal"/>
    <w:link w:val="Heading1Char"/>
    <w:uiPriority w:val="9"/>
    <w:qFormat/>
    <w:rsid w:val="00FC693F"/>
    <w:pPr>
      <w:keepNext/>
      <w:keepLines/>
      <w:pBdr>
        <w:bottom w:val="single" w:sz="6" w:space="4" w:color="4472C4"/>
      </w:pBdr>
      <w:spacing w:before="160"/>
      <w:outlineLvl w:val="0"/>
    </w:pPr>
    <w:rPr>
      <w:b/>
      <w:bCs/>
      <w:color w:val="2F5496"/>
      <w:sz w:val="26"/>
      <w:szCs w:val="26"/>
    </w:rPr>
  </w:style>
  <w:style w:type="paragraph" w:styleId="Heading2">
    <w:name w:val="heading 2"/>
    <w:basedOn w:val="Normal"/>
    <w:next w:val="Normal"/>
    <w:link w:val="Heading2Char"/>
    <w:uiPriority w:val="9"/>
    <w:unhideWhenUsed/>
    <w:qFormat/>
    <w:rsid w:val="00FC693F"/>
    <w:pPr>
      <w:keepNext/>
      <w:keepLines/>
      <w:spacing w:before="120" w:after="40"/>
      <w:outlineLvl w:val="1"/>
    </w:pPr>
    <w:rPr>
      <w:b/>
      <w:bCs/>
      <w:color w:val="4A66A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b/>
      <w:bCs/>
      <w:color w:val="4A66AC" w:themeColor="accent1"/>
      <w:sz w:val="20"/>
    </w:rPr>
  </w:style>
  <w:style w:type="paragraph" w:styleId="Heading4">
    <w:name w:val="heading 4"/>
    <w:basedOn w:val="Normal"/>
    <w:next w:val="Normal"/>
    <w:link w:val="Heading4Char"/>
    <w:uiPriority w:val="9"/>
    <w:semiHidden/>
    <w:unhideWhenUsed/>
    <w:qFormat/>
    <w:rsid w:val="00FC693F"/>
    <w:pPr>
      <w:keepNext/>
      <w:keepLines/>
      <w:spacing w:before="12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FC693F"/>
    <w:pPr>
      <w:keepNext/>
      <w:keepLines/>
      <w:spacing w:before="12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20" w:after="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12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120" w:after="0"/>
      <w:outlineLvl w:val="7"/>
    </w:pPr>
    <w:rPr>
      <w:rFonts w:asciiTheme="majorHAnsi" w:eastAsiaTheme="majorEastAsia" w:hAnsiTheme="majorHAnsi" w:cstheme="majorBidi"/>
      <w:color w:val="4A66AC" w:themeColor="accent1"/>
    </w:rPr>
  </w:style>
  <w:style w:type="paragraph" w:styleId="Heading9">
    <w:name w:val="heading 9"/>
    <w:basedOn w:val="Normal"/>
    <w:next w:val="Normal"/>
    <w:link w:val="Heading9Char"/>
    <w:uiPriority w:val="9"/>
    <w:semiHidden/>
    <w:unhideWhenUsed/>
    <w:qFormat/>
    <w:rsid w:val="00FC693F"/>
    <w:pPr>
      <w:keepNext/>
      <w:keepLines/>
      <w:spacing w:before="12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66AC" w:themeColor="accent1"/>
    </w:rPr>
  </w:style>
  <w:style w:type="paragraph" w:styleId="Title">
    <w:name w:val="Title"/>
    <w:basedOn w:val="Normal"/>
    <w:next w:val="Normal"/>
    <w:link w:val="TitleChar"/>
    <w:uiPriority w:val="10"/>
    <w:qFormat/>
    <w:rsid w:val="00FC693F"/>
    <w:pPr>
      <w:pBdr>
        <w:bottom w:val="single" w:sz="8" w:space="4" w:color="4A66AC" w:themeColor="accent1"/>
      </w:pBdr>
      <w:spacing w:after="300"/>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66A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A66A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FC693F"/>
    <w:rPr>
      <w:b/>
      <w:bCs/>
      <w:i/>
      <w:iCs/>
      <w:color w:val="4A66A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66AC" w:themeColor="accent1"/>
    </w:rPr>
  </w:style>
  <w:style w:type="character" w:styleId="SubtleReference">
    <w:name w:val="Subtle Reference"/>
    <w:basedOn w:val="DefaultParagraphFont"/>
    <w:uiPriority w:val="31"/>
    <w:qFormat/>
    <w:rsid w:val="00FC693F"/>
    <w:rPr>
      <w:smallCaps/>
      <w:color w:val="629DD1" w:themeColor="accent2"/>
      <w:u w:val="single"/>
    </w:rPr>
  </w:style>
  <w:style w:type="character" w:styleId="IntenseReference">
    <w:name w:val="Intense Reference"/>
    <w:basedOn w:val="DefaultParagraphFont"/>
    <w:uiPriority w:val="32"/>
    <w:qFormat/>
    <w:rsid w:val="00FC693F"/>
    <w:rPr>
      <w:b/>
      <w:bCs/>
      <w:smallCaps/>
      <w:color w:val="629DD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8" w:space="0" w:color="4472C4"/>
        <w:left w:val="single" w:sz="4" w:space="0" w:color="B8CCE4"/>
        <w:bottom w:val="single" w:sz="8" w:space="0" w:color="4472C4"/>
        <w:right w:val="single" w:sz="4" w:space="0" w:color="B8CCE4"/>
        <w:insideH w:val="single" w:sz="4" w:space="0" w:color="D6E4F4"/>
        <w:insideV w:val="single" w:sz="4" w:space="0" w:color="D6E4F4"/>
      </w:tblBorders>
      <w:tblCellMar>
        <w:top w:w="80" w:type="dxa"/>
        <w:left w:w="120" w:type="dxa"/>
        <w:bottom w:w="80" w:type="dxa"/>
        <w:right w:w="120" w:type="dxa"/>
      </w:tblCellMar>
    </w:tblPr>
    <w:tblStylePr w:type="firstRow">
      <w:tblPr/>
      <w:tcPr>
        <w:shd w:val="clear" w:color="auto" w:fill="4472C4"/>
      </w:tcPr>
    </w:tblStylePr>
    <w:tblStylePr w:type="band1Horz">
      <w:tblPr/>
      <w:tcPr>
        <w:shd w:val="clear" w:color="auto" w:fill="EEF3FB"/>
      </w:tcPr>
    </w:tblStyle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u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u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u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u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u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u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u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u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u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u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u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u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u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character" w:styleId="HTMLCode">
    <w:name w:val="HTML Code"/>
    <w:basedOn w:val="DefaultParagraphFont"/>
    <w:uiPriority w:val="99"/>
    <w:semiHidden/>
    <w:unhideWhenUsed/>
    <w:rsid w:val="006E220D"/>
    <w:rPr>
      <w:rFonts w:ascii="Courier New" w:eastAsia="Times New Roman" w:hAnsi="Courier New" w:cs="Courier New"/>
      <w:sz w:val="20"/>
      <w:szCs w:val="20"/>
    </w:rPr>
  </w:style>
  <w:style w:type="character" w:customStyle="1" w:styleId="md-inline-path-filename">
    <w:name w:val="md-inline-path-filename"/>
    <w:basedOn w:val="DefaultParagraphFont"/>
    <w:rsid w:val="006E220D"/>
  </w:style>
  <w:style w:type="character" w:customStyle="1" w:styleId="md-inline-path-prefix">
    <w:name w:val="md-inline-path-prefix"/>
    <w:basedOn w:val="DefaultParagraphFont"/>
    <w:rsid w:val="006E220D"/>
  </w:style>
  <w:style w:type="character" w:styleId="PageNumber">
    <w:name w:val="page number"/>
    <w:basedOn w:val="DefaultParagraphFont"/>
    <w:uiPriority w:val="99"/>
    <w:semiHidden/>
    <w:unhideWhenUsed/>
    <w:rsid w:val="00420E1B"/>
  </w:style>
  <w:style w:type="character" w:styleId="Hyperlink">
    <w:name w:val="Hyperlink"/>
    <w:basedOn w:val="DefaultParagraphFont"/>
    <w:uiPriority w:val="99"/>
    <w:unhideWhenUsed/>
    <w:rsid w:val="00236F47"/>
    <w:rPr>
      <w:color w:val="9454C3" w:themeColor="hyperlink"/>
      <w:u w:val="single"/>
    </w:rPr>
  </w:style>
  <w:style w:type="character" w:styleId="UnresolvedMention">
    <w:name w:val="Unresolved Mention"/>
    <w:basedOn w:val="DefaultParagraphFont"/>
    <w:uiPriority w:val="99"/>
    <w:semiHidden/>
    <w:unhideWhenUsed/>
    <w:rsid w:val="00236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2025cs05025/ml_learning/blob/main/reports/Heart_Disease_MLOps_Evidence_Sandip_Bhattacharyya_2025cs05025.pdf" TargetMode="External"/><Relationship Id="rId4" Type="http://schemas.openxmlformats.org/officeDocument/2006/relationships/settings" Target="settings.xml"/><Relationship Id="rId9" Type="http://schemas.openxmlformats.org/officeDocument/2006/relationships/hyperlink" Target="https://github.com/2025cs05025/ml_learning/tree/main/screensho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2446</Words>
  <Characters>13948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SANDIP BHATTACHARYYA</cp:lastModifiedBy>
  <cp:revision>12</cp:revision>
  <dcterms:created xsi:type="dcterms:W3CDTF">2013-12-23T23:15:00Z</dcterms:created>
  <dcterms:modified xsi:type="dcterms:W3CDTF">2026-05-07T03:12:00Z</dcterms:modified>
  <cp:category/>
</cp:coreProperties>
</file>